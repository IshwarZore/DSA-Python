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C2F2" w14:textId="77777777" w:rsidR="007E690B" w:rsidRDefault="00000000">
      <w:pPr>
        <w:pStyle w:val="Heading1"/>
      </w:pPr>
      <w:r>
        <w:t>Detailed Project Explanations – Ishwar Zore</w:t>
      </w:r>
    </w:p>
    <w:p w14:paraId="6164AD55" w14:textId="6E20B7E2" w:rsidR="007E690B" w:rsidRDefault="00000000">
      <w:pPr>
        <w:pStyle w:val="Heading2"/>
      </w:pPr>
      <w:r>
        <w:t>Fiserv – Agentic EDA &amp; Analytics Platform</w:t>
      </w:r>
      <w:r w:rsidR="001A14A1">
        <w:t xml:space="preserve"> (In Depth Explanation </w:t>
      </w:r>
      <w:proofErr w:type="gramStart"/>
      <w:r w:rsidR="001A14A1">
        <w:t>At</w:t>
      </w:r>
      <w:proofErr w:type="gramEnd"/>
      <w:r w:rsidR="001A14A1">
        <w:t xml:space="preserve"> the Bottom)</w:t>
      </w:r>
    </w:p>
    <w:p w14:paraId="6E5A7389" w14:textId="77777777" w:rsidR="007E690B" w:rsidRDefault="00000000">
      <w:r>
        <w:t>Problem:</w:t>
      </w:r>
      <w:r>
        <w:br/>
        <w:t>Leadership teams needed fast, self-service insights from large Excel datasets without manual EDA effort.</w:t>
      </w:r>
      <w:r>
        <w:br/>
      </w:r>
      <w:r>
        <w:br/>
        <w:t>Approach:</w:t>
      </w:r>
      <w:r>
        <w:br/>
        <w:t>Designed an agent-driven EDA platform with a drag-and-drop interface. Implemented a metadata-first pipeline where dataset profiling was done deterministically and only summarized metadata was passed to an LLM-based planner. The planner inferred schema, distributions, and analytical intent to orchestrate EDA steps and select appropriate visualizations.</w:t>
      </w:r>
      <w:r>
        <w:br/>
      </w:r>
      <w:r>
        <w:br/>
        <w:t>Key Decisions:</w:t>
      </w:r>
      <w:r>
        <w:br/>
        <w:t>- Avoided passing raw data to LLMs</w:t>
      </w:r>
      <w:r>
        <w:br/>
        <w:t>- Combined rule-based logic with LLM reasoning</w:t>
      </w:r>
      <w:r>
        <w:br/>
        <w:t>- Enforced structured outputs and validation</w:t>
      </w:r>
      <w:r>
        <w:br/>
      </w:r>
      <w:r>
        <w:br/>
        <w:t>Impact:</w:t>
      </w:r>
      <w:r>
        <w:br/>
        <w:t>Reduced manual EDA effort by 60–70% and shortened insight generation time from hours to minutes.</w:t>
      </w:r>
    </w:p>
    <w:p w14:paraId="1F0F50EC" w14:textId="77777777" w:rsidR="007E690B" w:rsidRDefault="00000000">
      <w:pPr>
        <w:pStyle w:val="Heading2"/>
      </w:pPr>
      <w:r>
        <w:t>Fiserv – NLP-Based Banking Product Migration &amp; Data Mapping</w:t>
      </w:r>
    </w:p>
    <w:p w14:paraId="29A034D8" w14:textId="77777777" w:rsidR="007E690B" w:rsidRDefault="00000000">
      <w:r>
        <w:t>Problem:</w:t>
      </w:r>
      <w:r>
        <w:br/>
        <w:t>Banking product migrations involved unstructured PDFs and heterogeneous schemas, making manual mapping slow and error-prone.</w:t>
      </w:r>
      <w:r>
        <w:br/>
      </w:r>
      <w:r>
        <w:br/>
        <w:t>Approach:</w:t>
      </w:r>
      <w:r>
        <w:br/>
        <w:t>Built an NLP pipeline to extract financial attributes from PDFs and implemented hybrid semantic + rule-based field and value mapping. Used embeddings to identify candidate matches and domain constraints to validate correctness.</w:t>
      </w:r>
      <w:r>
        <w:br/>
      </w:r>
      <w:r>
        <w:br/>
        <w:t>Key Decisions:</w:t>
      </w:r>
      <w:r>
        <w:br/>
        <w:t>- Hybrid approach over LLM-only</w:t>
      </w:r>
      <w:r>
        <w:br/>
        <w:t>- SQL generation only after validated mappings</w:t>
      </w:r>
      <w:r>
        <w:br/>
      </w:r>
      <w:r>
        <w:br/>
        <w:t>Impact:</w:t>
      </w:r>
      <w:r>
        <w:br/>
        <w:t>Reduced manual mapping effort by ~50% and enabled scalable, repeatable migrations.</w:t>
      </w:r>
    </w:p>
    <w:p w14:paraId="02180469" w14:textId="77777777" w:rsidR="007E690B" w:rsidRDefault="00000000">
      <w:pPr>
        <w:pStyle w:val="Heading2"/>
      </w:pPr>
      <w:r>
        <w:lastRenderedPageBreak/>
        <w:t>Fiserv – COBOL to SQL Data Migration Modernization</w:t>
      </w:r>
    </w:p>
    <w:p w14:paraId="6E6DDDA0" w14:textId="77777777" w:rsidR="007E690B" w:rsidRDefault="00000000">
      <w:r>
        <w:t>Problem:</w:t>
      </w:r>
      <w:r>
        <w:br/>
        <w:t>Legacy COBOL migration scripts used excessive intermediate tables and had complex, implicit dependencies.</w:t>
      </w:r>
      <w:r>
        <w:br/>
      </w:r>
      <w:r>
        <w:br/>
        <w:t>Approach:</w:t>
      </w:r>
      <w:r>
        <w:br/>
        <w:t>Converted COBOL procedure logic to SQL using LLMs selectively. Built rule-based parsers to extract table relationships and created dependency graphs. Designed terminal-focused transformation chains to consolidate logic and eliminate intermediate tables using CTEs and subqueries.</w:t>
      </w:r>
      <w:r>
        <w:br/>
      </w:r>
      <w:r>
        <w:br/>
        <w:t>Key Decisions:</w:t>
      </w:r>
      <w:r>
        <w:br/>
        <w:t>- Deterministic dependency analysis</w:t>
      </w:r>
      <w:r>
        <w:br/>
        <w:t>- LLMs only for translation and merging</w:t>
      </w:r>
      <w:r>
        <w:br/>
        <w:t>- Visualization for validation</w:t>
      </w:r>
      <w:r>
        <w:br/>
      </w:r>
      <w:r>
        <w:br/>
        <w:t>Impact:</w:t>
      </w:r>
      <w:r>
        <w:br/>
        <w:t>Improved migration clarity, reduced temporary tables, and optimized SQL execution.</w:t>
      </w:r>
    </w:p>
    <w:p w14:paraId="07DC26C9" w14:textId="77777777" w:rsidR="007E690B" w:rsidRDefault="00000000">
      <w:pPr>
        <w:pStyle w:val="Heading2"/>
      </w:pPr>
      <w:r>
        <w:t>Fiserv – LLM Guardrails for Enterprise AI Systems</w:t>
      </w:r>
    </w:p>
    <w:p w14:paraId="23C8A78A" w14:textId="77777777" w:rsidR="007E690B" w:rsidRDefault="00000000">
      <w:r>
        <w:t>Problem:</w:t>
      </w:r>
      <w:r>
        <w:br/>
        <w:t>Agent-driven systems risked hallucinations and prompt-injection vulnerabilities.</w:t>
      </w:r>
      <w:r>
        <w:br/>
      </w:r>
      <w:r>
        <w:br/>
        <w:t>Approach:</w:t>
      </w:r>
      <w:r>
        <w:br/>
        <w:t>Implemented prompt validation, input sanitization, and structured output enforcement. Added schema validation and confidence checks before execution.</w:t>
      </w:r>
      <w:r>
        <w:br/>
      </w:r>
      <w:r>
        <w:br/>
        <w:t>Impact:</w:t>
      </w:r>
      <w:r>
        <w:br/>
        <w:t>Improved reliability and security of GenAI workflows in production.</w:t>
      </w:r>
    </w:p>
    <w:p w14:paraId="63D02DA6" w14:textId="77777777" w:rsidR="007E690B" w:rsidRDefault="00000000">
      <w:pPr>
        <w:pStyle w:val="Heading2"/>
      </w:pPr>
      <w:r>
        <w:t>Infosys – ML-Driven Recommendation Systems</w:t>
      </w:r>
    </w:p>
    <w:p w14:paraId="44743550" w14:textId="77777777" w:rsidR="007E690B" w:rsidRDefault="00000000">
      <w:r>
        <w:t>Problem:</w:t>
      </w:r>
      <w:r>
        <w:br/>
        <w:t>ICT engagement platforms required reliable personalized recommendations.</w:t>
      </w:r>
      <w:r>
        <w:br/>
      </w:r>
      <w:r>
        <w:br/>
        <w:t>Approach:</w:t>
      </w:r>
      <w:r>
        <w:br/>
        <w:t>Worked on ML-based recommendation pipelines, validating predictive outputs and ensuring robustness of data pipelines supporting personalization.</w:t>
      </w:r>
      <w:r>
        <w:br/>
      </w:r>
      <w:r>
        <w:br/>
        <w:t>Impact:</w:t>
      </w:r>
      <w:r>
        <w:br/>
        <w:t>Improved trust and stability of recommendation outputs.</w:t>
      </w:r>
    </w:p>
    <w:p w14:paraId="392E0924" w14:textId="77777777" w:rsidR="007E690B" w:rsidRDefault="00000000">
      <w:pPr>
        <w:pStyle w:val="Heading2"/>
      </w:pPr>
      <w:r>
        <w:lastRenderedPageBreak/>
        <w:t>Infosys – Automation Test Case Generation Framework</w:t>
      </w:r>
    </w:p>
    <w:p w14:paraId="36218411" w14:textId="77777777" w:rsidR="007E690B" w:rsidRDefault="00000000">
      <w:pPr>
        <w:pBdr>
          <w:bottom w:val="single" w:sz="12" w:space="1" w:color="auto"/>
        </w:pBdr>
      </w:pPr>
      <w:r>
        <w:t>Problem:</w:t>
      </w:r>
      <w:r>
        <w:br/>
        <w:t>Manual test case creation slowed releases and increased regression effort.</w:t>
      </w:r>
      <w:r>
        <w:br/>
      </w:r>
      <w:r>
        <w:br/>
        <w:t>Approach:</w:t>
      </w:r>
      <w:r>
        <w:br/>
        <w:t>Helped design a web automation framework and enabled semi-automated test case generation from documentation and manual cases. Combined rule-based logic with human validation.</w:t>
      </w:r>
      <w:r>
        <w:br/>
      </w:r>
      <w:r>
        <w:br/>
        <w:t>Impact:</w:t>
      </w:r>
      <w:r>
        <w:br/>
        <w:t>Reduced test case creation and regression effort by ~70%, improving release velocity.</w:t>
      </w:r>
    </w:p>
    <w:p w14:paraId="1EE8E38E" w14:textId="77777777" w:rsidR="001A14A1" w:rsidRDefault="001A14A1"/>
    <w:p w14:paraId="4650FC93" w14:textId="77777777" w:rsidR="001A14A1" w:rsidRDefault="001A14A1">
      <w:pPr>
        <w:rPr>
          <w:lang w:val="en-IN"/>
        </w:rPr>
      </w:pPr>
      <w:r>
        <w:rPr>
          <w:lang w:val="en-IN"/>
        </w:rPr>
        <w:br w:type="page"/>
      </w:r>
    </w:p>
    <w:p w14:paraId="09835CC7" w14:textId="3EEA872F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lastRenderedPageBreak/>
        <w:t xml:space="preserve">Below is a </w:t>
      </w:r>
      <w:r w:rsidRPr="001A14A1">
        <w:rPr>
          <w:b/>
          <w:bCs/>
          <w:lang w:val="en-IN"/>
        </w:rPr>
        <w:t>clean, interview-ready explanation</w:t>
      </w:r>
      <w:r w:rsidRPr="001A14A1">
        <w:rPr>
          <w:lang w:val="en-IN"/>
        </w:rPr>
        <w:t xml:space="preserve"> of how I would design your </w:t>
      </w:r>
      <w:r w:rsidRPr="001A14A1">
        <w:rPr>
          <w:b/>
          <w:bCs/>
          <w:lang w:val="en-IN"/>
        </w:rPr>
        <w:t>EDA Agentic Tool</w:t>
      </w:r>
      <w:r w:rsidRPr="001A14A1">
        <w:rPr>
          <w:lang w:val="en-IN"/>
        </w:rPr>
        <w:t xml:space="preserve">, with clearer structure, stronger technical depth, and explicit discussion of </w:t>
      </w:r>
      <w:r w:rsidRPr="001A14A1">
        <w:rPr>
          <w:b/>
          <w:bCs/>
          <w:lang w:val="en-IN"/>
        </w:rPr>
        <w:t>challenges + solutions</w:t>
      </w:r>
      <w:r w:rsidRPr="001A14A1">
        <w:rPr>
          <w:lang w:val="en-IN"/>
        </w:rPr>
        <w:t>. I’ve reframed it substantially while keeping your core idea intact.</w:t>
      </w:r>
    </w:p>
    <w:p w14:paraId="0F8B01E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You can use this </w:t>
      </w:r>
      <w:r w:rsidRPr="001A14A1">
        <w:rPr>
          <w:b/>
          <w:bCs/>
          <w:lang w:val="en-IN"/>
        </w:rPr>
        <w:t>as-is</w:t>
      </w:r>
      <w:r w:rsidRPr="001A14A1">
        <w:rPr>
          <w:lang w:val="en-IN"/>
        </w:rPr>
        <w:t xml:space="preserve"> or tweak the tone (more academic / more startup-style).</w:t>
      </w:r>
    </w:p>
    <w:p w14:paraId="62D3E86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047D2FA9">
          <v:rect id="_x0000_i1103" style="width:0;height:1.5pt" o:hralign="center" o:hrstd="t" o:hr="t" fillcolor="#a0a0a0" stroked="f"/>
        </w:pict>
      </w:r>
    </w:p>
    <w:p w14:paraId="7688C00A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1. Problem Definition (Reframed Clearly)</w:t>
      </w:r>
    </w:p>
    <w:p w14:paraId="773C380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The goal was to build an </w:t>
      </w:r>
      <w:r w:rsidRPr="001A14A1">
        <w:rPr>
          <w:b/>
          <w:bCs/>
          <w:lang w:val="en-IN"/>
        </w:rPr>
        <w:t>Agentic EDA platform</w:t>
      </w:r>
      <w:r w:rsidRPr="001A14A1">
        <w:rPr>
          <w:lang w:val="en-IN"/>
        </w:rPr>
        <w:t xml:space="preserve"> that allows a user to:</w:t>
      </w:r>
    </w:p>
    <w:p w14:paraId="5C3ED3F0" w14:textId="77777777" w:rsidR="001A14A1" w:rsidRPr="001A14A1" w:rsidRDefault="001A14A1" w:rsidP="001A14A1">
      <w:pPr>
        <w:numPr>
          <w:ilvl w:val="0"/>
          <w:numId w:val="10"/>
        </w:numPr>
        <w:rPr>
          <w:lang w:val="en-IN"/>
        </w:rPr>
      </w:pPr>
      <w:r w:rsidRPr="001A14A1">
        <w:rPr>
          <w:b/>
          <w:bCs/>
          <w:lang w:val="en-IN"/>
        </w:rPr>
        <w:t>Drag and drop a large Excel/CSV file (50–100 MB)</w:t>
      </w:r>
    </w:p>
    <w:p w14:paraId="71558536" w14:textId="77777777" w:rsidR="001A14A1" w:rsidRPr="001A14A1" w:rsidRDefault="001A14A1" w:rsidP="001A14A1">
      <w:pPr>
        <w:numPr>
          <w:ilvl w:val="0"/>
          <w:numId w:val="10"/>
        </w:numPr>
        <w:rPr>
          <w:lang w:val="en-IN"/>
        </w:rPr>
      </w:pPr>
      <w:r w:rsidRPr="001A14A1">
        <w:rPr>
          <w:lang w:val="en-IN"/>
        </w:rPr>
        <w:t xml:space="preserve">Automatically perform </w:t>
      </w:r>
      <w:r w:rsidRPr="001A14A1">
        <w:rPr>
          <w:b/>
          <w:bCs/>
          <w:lang w:val="en-IN"/>
        </w:rPr>
        <w:t>data cleaning, exploratory data analysis, and visualization</w:t>
      </w:r>
    </w:p>
    <w:p w14:paraId="78E45F73" w14:textId="77777777" w:rsidR="001A14A1" w:rsidRPr="001A14A1" w:rsidRDefault="001A14A1" w:rsidP="001A14A1">
      <w:pPr>
        <w:numPr>
          <w:ilvl w:val="0"/>
          <w:numId w:val="10"/>
        </w:numPr>
        <w:rPr>
          <w:lang w:val="en-IN"/>
        </w:rPr>
      </w:pPr>
      <w:r w:rsidRPr="001A14A1">
        <w:rPr>
          <w:lang w:val="en-IN"/>
        </w:rPr>
        <w:t xml:space="preserve">Generate a </w:t>
      </w:r>
      <w:r w:rsidRPr="001A14A1">
        <w:rPr>
          <w:b/>
          <w:bCs/>
          <w:lang w:val="en-IN"/>
        </w:rPr>
        <w:t>ready-to-use dashboard</w:t>
      </w:r>
      <w:r w:rsidRPr="001A14A1">
        <w:rPr>
          <w:lang w:val="en-IN"/>
        </w:rPr>
        <w:t xml:space="preserve"> based on the dataset</w:t>
      </w:r>
    </w:p>
    <w:p w14:paraId="6C2EC246" w14:textId="77777777" w:rsidR="001A14A1" w:rsidRPr="001A14A1" w:rsidRDefault="001A14A1" w:rsidP="001A14A1">
      <w:pPr>
        <w:numPr>
          <w:ilvl w:val="0"/>
          <w:numId w:val="10"/>
        </w:numPr>
        <w:rPr>
          <w:lang w:val="en-IN"/>
        </w:rPr>
      </w:pPr>
      <w:r w:rsidRPr="001A14A1">
        <w:rPr>
          <w:lang w:val="en-IN"/>
        </w:rPr>
        <w:t xml:space="preserve">Provide a </w:t>
      </w:r>
      <w:r w:rsidRPr="001A14A1">
        <w:rPr>
          <w:b/>
          <w:bCs/>
          <w:lang w:val="en-IN"/>
        </w:rPr>
        <w:t>chat interface</w:t>
      </w:r>
      <w:r w:rsidRPr="001A14A1">
        <w:rPr>
          <w:lang w:val="en-IN"/>
        </w:rPr>
        <w:t xml:space="preserve"> where users can:</w:t>
      </w:r>
    </w:p>
    <w:p w14:paraId="58DFEF3D" w14:textId="77777777" w:rsidR="001A14A1" w:rsidRPr="001A14A1" w:rsidRDefault="001A14A1" w:rsidP="001A14A1">
      <w:pPr>
        <w:numPr>
          <w:ilvl w:val="1"/>
          <w:numId w:val="10"/>
        </w:numPr>
        <w:rPr>
          <w:lang w:val="en-IN"/>
        </w:rPr>
      </w:pPr>
      <w:r w:rsidRPr="001A14A1">
        <w:rPr>
          <w:lang w:val="en-IN"/>
        </w:rPr>
        <w:t>Ask specific analytical questions</w:t>
      </w:r>
    </w:p>
    <w:p w14:paraId="21E9E216" w14:textId="77777777" w:rsidR="001A14A1" w:rsidRPr="001A14A1" w:rsidRDefault="001A14A1" w:rsidP="001A14A1">
      <w:pPr>
        <w:numPr>
          <w:ilvl w:val="1"/>
          <w:numId w:val="10"/>
        </w:numPr>
        <w:rPr>
          <w:lang w:val="en-IN"/>
        </w:rPr>
      </w:pPr>
      <w:r w:rsidRPr="001A14A1">
        <w:rPr>
          <w:lang w:val="en-IN"/>
        </w:rPr>
        <w:t>Request insights (e.g., trends, anomalies, correlations)</w:t>
      </w:r>
    </w:p>
    <w:p w14:paraId="24932130" w14:textId="77777777" w:rsidR="001A14A1" w:rsidRPr="001A14A1" w:rsidRDefault="001A14A1" w:rsidP="001A14A1">
      <w:pPr>
        <w:numPr>
          <w:ilvl w:val="1"/>
          <w:numId w:val="10"/>
        </w:numPr>
        <w:rPr>
          <w:lang w:val="en-IN"/>
        </w:rPr>
      </w:pPr>
      <w:r w:rsidRPr="001A14A1">
        <w:rPr>
          <w:lang w:val="en-IN"/>
        </w:rPr>
        <w:t xml:space="preserve">Ask for </w:t>
      </w:r>
      <w:r w:rsidRPr="001A14A1">
        <w:rPr>
          <w:b/>
          <w:bCs/>
          <w:lang w:val="en-IN"/>
        </w:rPr>
        <w:t>custom visualizations</w:t>
      </w:r>
      <w:r w:rsidRPr="001A14A1">
        <w:rPr>
          <w:lang w:val="en-IN"/>
        </w:rPr>
        <w:t xml:space="preserve"> or explanations in natural language</w:t>
      </w:r>
    </w:p>
    <w:p w14:paraId="3B6CF4F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In short, the system should behave like a </w:t>
      </w:r>
      <w:r w:rsidRPr="001A14A1">
        <w:rPr>
          <w:b/>
          <w:bCs/>
          <w:lang w:val="en-IN"/>
        </w:rPr>
        <w:t>junior data analyst that understands data, decides what analysis makes sense, and explains it interactively</w:t>
      </w:r>
      <w:r w:rsidRPr="001A14A1">
        <w:rPr>
          <w:lang w:val="en-IN"/>
        </w:rPr>
        <w:t>.</w:t>
      </w:r>
    </w:p>
    <w:p w14:paraId="5DFDBED4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19A27E2">
          <v:rect id="_x0000_i1104" style="width:0;height:1.5pt" o:hralign="center" o:hrstd="t" o:hr="t" fillcolor="#a0a0a0" stroked="f"/>
        </w:pict>
      </w:r>
    </w:p>
    <w:p w14:paraId="6A8EBFD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2. High-Level System Architecture (How I Thought About It)</w:t>
      </w:r>
    </w:p>
    <w:p w14:paraId="016208AD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 mentally broke the system into </w:t>
      </w:r>
      <w:r w:rsidRPr="001A14A1">
        <w:rPr>
          <w:b/>
          <w:bCs/>
          <w:lang w:val="en-IN"/>
        </w:rPr>
        <w:t>four agentic layers</w:t>
      </w:r>
      <w:r w:rsidRPr="001A14A1">
        <w:rPr>
          <w:lang w:val="en-IN"/>
        </w:rPr>
        <w:t>:</w:t>
      </w:r>
    </w:p>
    <w:p w14:paraId="28F39477" w14:textId="77777777" w:rsidR="001A14A1" w:rsidRPr="001A14A1" w:rsidRDefault="001A14A1" w:rsidP="001A14A1">
      <w:pPr>
        <w:numPr>
          <w:ilvl w:val="0"/>
          <w:numId w:val="11"/>
        </w:numPr>
        <w:rPr>
          <w:lang w:val="en-IN"/>
        </w:rPr>
      </w:pPr>
      <w:r w:rsidRPr="001A14A1">
        <w:rPr>
          <w:b/>
          <w:bCs/>
          <w:lang w:val="en-IN"/>
        </w:rPr>
        <w:t>Data Ingestion &amp; Profiling Agent</w:t>
      </w:r>
    </w:p>
    <w:p w14:paraId="239354E0" w14:textId="77777777" w:rsidR="001A14A1" w:rsidRPr="001A14A1" w:rsidRDefault="001A14A1" w:rsidP="001A14A1">
      <w:pPr>
        <w:numPr>
          <w:ilvl w:val="0"/>
          <w:numId w:val="11"/>
        </w:numPr>
        <w:rPr>
          <w:lang w:val="en-IN"/>
        </w:rPr>
      </w:pPr>
      <w:r w:rsidRPr="001A14A1">
        <w:rPr>
          <w:b/>
          <w:bCs/>
          <w:lang w:val="en-IN"/>
        </w:rPr>
        <w:t>Data Cleaning &amp; Validation Agent</w:t>
      </w:r>
    </w:p>
    <w:p w14:paraId="662BEAD4" w14:textId="77777777" w:rsidR="001A14A1" w:rsidRPr="001A14A1" w:rsidRDefault="001A14A1" w:rsidP="001A14A1">
      <w:pPr>
        <w:numPr>
          <w:ilvl w:val="0"/>
          <w:numId w:val="11"/>
        </w:numPr>
        <w:rPr>
          <w:lang w:val="en-IN"/>
        </w:rPr>
      </w:pPr>
      <w:r w:rsidRPr="001A14A1">
        <w:rPr>
          <w:b/>
          <w:bCs/>
          <w:lang w:val="en-IN"/>
        </w:rPr>
        <w:t>EDA &amp; Visualization Decision Agent</w:t>
      </w:r>
    </w:p>
    <w:p w14:paraId="3DDCBA38" w14:textId="77777777" w:rsidR="001A14A1" w:rsidRPr="001A14A1" w:rsidRDefault="001A14A1" w:rsidP="001A14A1">
      <w:pPr>
        <w:numPr>
          <w:ilvl w:val="0"/>
          <w:numId w:val="11"/>
        </w:numPr>
        <w:rPr>
          <w:lang w:val="en-IN"/>
        </w:rPr>
      </w:pPr>
      <w:r w:rsidRPr="001A14A1">
        <w:rPr>
          <w:b/>
          <w:bCs/>
          <w:lang w:val="en-IN"/>
        </w:rPr>
        <w:t>Conversational Insight Agent</w:t>
      </w:r>
    </w:p>
    <w:p w14:paraId="57E0C76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Each agent has a </w:t>
      </w:r>
      <w:r w:rsidRPr="001A14A1">
        <w:rPr>
          <w:b/>
          <w:bCs/>
          <w:lang w:val="en-IN"/>
        </w:rPr>
        <w:t>well-defined responsibility</w:t>
      </w:r>
      <w:r w:rsidRPr="001A14A1">
        <w:rPr>
          <w:lang w:val="en-IN"/>
        </w:rPr>
        <w:t xml:space="preserve">, and LLMs are used </w:t>
      </w:r>
      <w:r w:rsidRPr="001A14A1">
        <w:rPr>
          <w:b/>
          <w:bCs/>
          <w:lang w:val="en-IN"/>
        </w:rPr>
        <w:t>only where reasoning is required</w:t>
      </w:r>
      <w:r w:rsidRPr="001A14A1">
        <w:rPr>
          <w:lang w:val="en-IN"/>
        </w:rPr>
        <w:t>, not where deterministic rules work better.</w:t>
      </w:r>
    </w:p>
    <w:p w14:paraId="654F1BE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21F8D980">
          <v:rect id="_x0000_i1105" style="width:0;height:1.5pt" o:hralign="center" o:hrstd="t" o:hr="t" fillcolor="#a0a0a0" stroked="f"/>
        </w:pict>
      </w:r>
    </w:p>
    <w:p w14:paraId="26ED4F9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3. Step 1: Data Ingestion &amp; Profiling</w:t>
      </w:r>
    </w:p>
    <w:p w14:paraId="79125CCB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What happens</w:t>
      </w:r>
    </w:p>
    <w:p w14:paraId="507EBFE5" w14:textId="77777777" w:rsidR="001A14A1" w:rsidRPr="001A14A1" w:rsidRDefault="001A14A1" w:rsidP="001A14A1">
      <w:pPr>
        <w:numPr>
          <w:ilvl w:val="0"/>
          <w:numId w:val="12"/>
        </w:numPr>
        <w:rPr>
          <w:lang w:val="en-IN"/>
        </w:rPr>
      </w:pPr>
      <w:r w:rsidRPr="001A14A1">
        <w:rPr>
          <w:lang w:val="en-IN"/>
        </w:rPr>
        <w:t>User uploads an Excel/CSV file</w:t>
      </w:r>
    </w:p>
    <w:p w14:paraId="2994A09D" w14:textId="77777777" w:rsidR="001A14A1" w:rsidRPr="001A14A1" w:rsidRDefault="001A14A1" w:rsidP="001A14A1">
      <w:pPr>
        <w:numPr>
          <w:ilvl w:val="0"/>
          <w:numId w:val="12"/>
        </w:numPr>
        <w:rPr>
          <w:lang w:val="en-IN"/>
        </w:rPr>
      </w:pPr>
      <w:r w:rsidRPr="001A14A1">
        <w:rPr>
          <w:lang w:val="en-IN"/>
        </w:rPr>
        <w:t>Backend streams the file (chunk-wise to handle 50–100 MB safely)</w:t>
      </w:r>
    </w:p>
    <w:p w14:paraId="45E27A81" w14:textId="77777777" w:rsidR="001A14A1" w:rsidRPr="001A14A1" w:rsidRDefault="001A14A1" w:rsidP="001A14A1">
      <w:pPr>
        <w:numPr>
          <w:ilvl w:val="0"/>
          <w:numId w:val="12"/>
        </w:numPr>
        <w:rPr>
          <w:lang w:val="en-IN"/>
        </w:rPr>
      </w:pPr>
      <w:r w:rsidRPr="001A14A1">
        <w:rPr>
          <w:lang w:val="en-IN"/>
        </w:rPr>
        <w:t xml:space="preserve">A fast </w:t>
      </w:r>
      <w:r w:rsidRPr="001A14A1">
        <w:rPr>
          <w:b/>
          <w:bCs/>
          <w:lang w:val="en-IN"/>
        </w:rPr>
        <w:t>data profiler</w:t>
      </w:r>
      <w:r w:rsidRPr="001A14A1">
        <w:rPr>
          <w:lang w:val="en-IN"/>
        </w:rPr>
        <w:t xml:space="preserve"> </w:t>
      </w:r>
      <w:proofErr w:type="gramStart"/>
      <w:r w:rsidRPr="001A14A1">
        <w:rPr>
          <w:lang w:val="en-IN"/>
        </w:rPr>
        <w:t>computes</w:t>
      </w:r>
      <w:proofErr w:type="gramEnd"/>
      <w:r w:rsidRPr="001A14A1">
        <w:rPr>
          <w:lang w:val="en-IN"/>
        </w:rPr>
        <w:t>:</w:t>
      </w:r>
    </w:p>
    <w:p w14:paraId="1C828E0B" w14:textId="77777777" w:rsidR="001A14A1" w:rsidRPr="001A14A1" w:rsidRDefault="001A14A1" w:rsidP="001A14A1">
      <w:pPr>
        <w:numPr>
          <w:ilvl w:val="1"/>
          <w:numId w:val="12"/>
        </w:numPr>
        <w:rPr>
          <w:lang w:val="en-IN"/>
        </w:rPr>
      </w:pPr>
      <w:r w:rsidRPr="001A14A1">
        <w:rPr>
          <w:lang w:val="en-IN"/>
        </w:rPr>
        <w:t>Column types (numeric, categorical, datetime, text)</w:t>
      </w:r>
    </w:p>
    <w:p w14:paraId="578FF40B" w14:textId="77777777" w:rsidR="001A14A1" w:rsidRPr="001A14A1" w:rsidRDefault="001A14A1" w:rsidP="001A14A1">
      <w:pPr>
        <w:numPr>
          <w:ilvl w:val="1"/>
          <w:numId w:val="12"/>
        </w:numPr>
        <w:rPr>
          <w:lang w:val="en-IN"/>
        </w:rPr>
      </w:pPr>
      <w:r w:rsidRPr="001A14A1">
        <w:rPr>
          <w:lang w:val="en-IN"/>
        </w:rPr>
        <w:t>Cardinality</w:t>
      </w:r>
    </w:p>
    <w:p w14:paraId="48921EBD" w14:textId="77777777" w:rsidR="001A14A1" w:rsidRPr="001A14A1" w:rsidRDefault="001A14A1" w:rsidP="001A14A1">
      <w:pPr>
        <w:numPr>
          <w:ilvl w:val="1"/>
          <w:numId w:val="12"/>
        </w:numPr>
        <w:rPr>
          <w:lang w:val="en-IN"/>
        </w:rPr>
      </w:pPr>
      <w:r w:rsidRPr="001A14A1">
        <w:rPr>
          <w:lang w:val="en-IN"/>
        </w:rPr>
        <w:t>Missing value percentage</w:t>
      </w:r>
    </w:p>
    <w:p w14:paraId="28B22336" w14:textId="77777777" w:rsidR="001A14A1" w:rsidRPr="001A14A1" w:rsidRDefault="001A14A1" w:rsidP="001A14A1">
      <w:pPr>
        <w:numPr>
          <w:ilvl w:val="1"/>
          <w:numId w:val="12"/>
        </w:numPr>
        <w:rPr>
          <w:lang w:val="en-IN"/>
        </w:rPr>
      </w:pPr>
      <w:r w:rsidRPr="001A14A1">
        <w:rPr>
          <w:lang w:val="en-IN"/>
        </w:rPr>
        <w:t>Distribution statistics</w:t>
      </w:r>
    </w:p>
    <w:p w14:paraId="54FD8D55" w14:textId="77777777" w:rsidR="001A14A1" w:rsidRPr="001A14A1" w:rsidRDefault="001A14A1" w:rsidP="001A14A1">
      <w:pPr>
        <w:numPr>
          <w:ilvl w:val="1"/>
          <w:numId w:val="12"/>
        </w:numPr>
        <w:rPr>
          <w:lang w:val="en-IN"/>
        </w:rPr>
      </w:pPr>
      <w:r w:rsidRPr="001A14A1">
        <w:rPr>
          <w:lang w:val="en-IN"/>
        </w:rPr>
        <w:t>Sample rows</w:t>
      </w:r>
    </w:p>
    <w:p w14:paraId="1E23D0F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Key challenge</w:t>
      </w:r>
    </w:p>
    <w:p w14:paraId="5F157551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LLMs cannot and should not read raw 100 MB files directly.</w:t>
      </w:r>
    </w:p>
    <w:p w14:paraId="5542847C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Solution</w:t>
      </w:r>
    </w:p>
    <w:p w14:paraId="73E15DA3" w14:textId="77777777" w:rsidR="001A14A1" w:rsidRPr="001A14A1" w:rsidRDefault="001A14A1" w:rsidP="001A14A1">
      <w:pPr>
        <w:numPr>
          <w:ilvl w:val="0"/>
          <w:numId w:val="13"/>
        </w:numPr>
        <w:rPr>
          <w:lang w:val="en-IN"/>
        </w:rPr>
      </w:pPr>
      <w:r w:rsidRPr="001A14A1">
        <w:rPr>
          <w:lang w:val="en-IN"/>
        </w:rPr>
        <w:t xml:space="preserve">Use </w:t>
      </w:r>
      <w:r w:rsidRPr="001A14A1">
        <w:rPr>
          <w:b/>
          <w:bCs/>
          <w:lang w:val="en-IN"/>
        </w:rPr>
        <w:t xml:space="preserve">Pandas / Polars / </w:t>
      </w:r>
      <w:proofErr w:type="spellStart"/>
      <w:r w:rsidRPr="001A14A1">
        <w:rPr>
          <w:b/>
          <w:bCs/>
          <w:lang w:val="en-IN"/>
        </w:rPr>
        <w:t>DuckDB</w:t>
      </w:r>
      <w:proofErr w:type="spellEnd"/>
      <w:r w:rsidRPr="001A14A1">
        <w:rPr>
          <w:lang w:val="en-IN"/>
        </w:rPr>
        <w:t xml:space="preserve"> for fast profiling</w:t>
      </w:r>
    </w:p>
    <w:p w14:paraId="27D23931" w14:textId="77777777" w:rsidR="001A14A1" w:rsidRPr="001A14A1" w:rsidRDefault="001A14A1" w:rsidP="001A14A1">
      <w:pPr>
        <w:numPr>
          <w:ilvl w:val="0"/>
          <w:numId w:val="13"/>
        </w:numPr>
        <w:rPr>
          <w:lang w:val="en-IN"/>
        </w:rPr>
      </w:pPr>
      <w:r w:rsidRPr="001A14A1">
        <w:rPr>
          <w:lang w:val="en-IN"/>
        </w:rPr>
        <w:t xml:space="preserve">Generate a </w:t>
      </w:r>
      <w:r w:rsidRPr="001A14A1">
        <w:rPr>
          <w:b/>
          <w:bCs/>
          <w:lang w:val="en-IN"/>
        </w:rPr>
        <w:t>compact metadata summary</w:t>
      </w:r>
      <w:r w:rsidRPr="001A14A1">
        <w:rPr>
          <w:lang w:val="en-IN"/>
        </w:rPr>
        <w:t xml:space="preserve"> (JSON)</w:t>
      </w:r>
    </w:p>
    <w:p w14:paraId="46E8D3C2" w14:textId="77777777" w:rsidR="001A14A1" w:rsidRPr="001A14A1" w:rsidRDefault="001A14A1" w:rsidP="001A14A1">
      <w:pPr>
        <w:numPr>
          <w:ilvl w:val="0"/>
          <w:numId w:val="13"/>
        </w:numPr>
        <w:rPr>
          <w:lang w:val="en-IN"/>
        </w:rPr>
      </w:pPr>
      <w:r w:rsidRPr="001A14A1">
        <w:rPr>
          <w:lang w:val="en-IN"/>
        </w:rPr>
        <w:t xml:space="preserve">Pass </w:t>
      </w:r>
      <w:r w:rsidRPr="001A14A1">
        <w:rPr>
          <w:i/>
          <w:iCs/>
          <w:lang w:val="en-IN"/>
        </w:rPr>
        <w:t>only this metadata</w:t>
      </w:r>
      <w:r w:rsidRPr="001A14A1">
        <w:rPr>
          <w:lang w:val="en-IN"/>
        </w:rPr>
        <w:t xml:space="preserve"> to the LLM</w:t>
      </w:r>
    </w:p>
    <w:p w14:paraId="6D1093D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keeps the system </w:t>
      </w:r>
      <w:r w:rsidRPr="001A14A1">
        <w:rPr>
          <w:b/>
          <w:bCs/>
          <w:lang w:val="en-IN"/>
        </w:rPr>
        <w:t>scalable, fast, and cost-efficient</w:t>
      </w:r>
      <w:r w:rsidRPr="001A14A1">
        <w:rPr>
          <w:lang w:val="en-IN"/>
        </w:rPr>
        <w:t>.</w:t>
      </w:r>
    </w:p>
    <w:p w14:paraId="30047B3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2BCD984">
          <v:rect id="_x0000_i1106" style="width:0;height:1.5pt" o:hralign="center" o:hrstd="t" o:hr="t" fillcolor="#a0a0a0" stroked="f"/>
        </w:pict>
      </w:r>
    </w:p>
    <w:p w14:paraId="36F6E9C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4. Step 2: Data Cleaning (Important Design Decision)</w:t>
      </w:r>
    </w:p>
    <w:p w14:paraId="39737579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Question you raised:</w:t>
      </w:r>
    </w:p>
    <w:p w14:paraId="1D6E784E" w14:textId="77777777" w:rsidR="001A14A1" w:rsidRPr="001A14A1" w:rsidRDefault="001A14A1" w:rsidP="001A14A1">
      <w:pPr>
        <w:rPr>
          <w:lang w:val="en-IN"/>
        </w:rPr>
      </w:pPr>
      <w:r w:rsidRPr="001A14A1">
        <w:rPr>
          <w:i/>
          <w:iCs/>
          <w:lang w:val="en-IN"/>
        </w:rPr>
        <w:t>Should we use LLMs for data cleaning decisions?</w:t>
      </w:r>
    </w:p>
    <w:p w14:paraId="3209F78B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My answer:</w:t>
      </w:r>
    </w:p>
    <w:p w14:paraId="436A539B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Partially — but not blindly.</w:t>
      </w:r>
    </w:p>
    <w:p w14:paraId="61163F6B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Approach</w:t>
      </w:r>
    </w:p>
    <w:p w14:paraId="2D8BCB1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We split cleaning into </w:t>
      </w:r>
      <w:r w:rsidRPr="001A14A1">
        <w:rPr>
          <w:b/>
          <w:bCs/>
          <w:lang w:val="en-IN"/>
        </w:rPr>
        <w:t>two layers</w:t>
      </w:r>
      <w:r w:rsidRPr="001A14A1">
        <w:rPr>
          <w:lang w:val="en-IN"/>
        </w:rPr>
        <w:t>:</w:t>
      </w:r>
    </w:p>
    <w:p w14:paraId="66FB9F7A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A. Rule-based Cleaning (Deterministic)</w:t>
      </w:r>
    </w:p>
    <w:p w14:paraId="5E21EEE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Handled without LLM:</w:t>
      </w:r>
    </w:p>
    <w:p w14:paraId="56D6D6C1" w14:textId="77777777" w:rsidR="001A14A1" w:rsidRPr="001A14A1" w:rsidRDefault="001A14A1" w:rsidP="001A14A1">
      <w:pPr>
        <w:numPr>
          <w:ilvl w:val="0"/>
          <w:numId w:val="14"/>
        </w:numPr>
        <w:rPr>
          <w:lang w:val="en-IN"/>
        </w:rPr>
      </w:pPr>
      <w:r w:rsidRPr="001A14A1">
        <w:rPr>
          <w:lang w:val="en-IN"/>
        </w:rPr>
        <w:lastRenderedPageBreak/>
        <w:t>Remove exact duplicates</w:t>
      </w:r>
    </w:p>
    <w:p w14:paraId="0AF984DB" w14:textId="77777777" w:rsidR="001A14A1" w:rsidRPr="001A14A1" w:rsidRDefault="001A14A1" w:rsidP="001A14A1">
      <w:pPr>
        <w:numPr>
          <w:ilvl w:val="0"/>
          <w:numId w:val="14"/>
        </w:numPr>
        <w:rPr>
          <w:lang w:val="en-IN"/>
        </w:rPr>
      </w:pPr>
      <w:r w:rsidRPr="001A14A1">
        <w:rPr>
          <w:lang w:val="en-IN"/>
        </w:rPr>
        <w:t>Standardize column names</w:t>
      </w:r>
    </w:p>
    <w:p w14:paraId="216A77C3" w14:textId="77777777" w:rsidR="001A14A1" w:rsidRPr="001A14A1" w:rsidRDefault="001A14A1" w:rsidP="001A14A1">
      <w:pPr>
        <w:numPr>
          <w:ilvl w:val="0"/>
          <w:numId w:val="14"/>
        </w:numPr>
        <w:rPr>
          <w:lang w:val="en-IN"/>
        </w:rPr>
      </w:pPr>
      <w:r w:rsidRPr="001A14A1">
        <w:rPr>
          <w:lang w:val="en-IN"/>
        </w:rPr>
        <w:t>Handle obvious NA cases:</w:t>
      </w:r>
    </w:p>
    <w:p w14:paraId="0C814225" w14:textId="77777777" w:rsidR="001A14A1" w:rsidRPr="001A14A1" w:rsidRDefault="001A14A1" w:rsidP="001A14A1">
      <w:pPr>
        <w:numPr>
          <w:ilvl w:val="1"/>
          <w:numId w:val="14"/>
        </w:numPr>
        <w:rPr>
          <w:lang w:val="en-IN"/>
        </w:rPr>
      </w:pPr>
      <w:r w:rsidRPr="001A14A1">
        <w:rPr>
          <w:lang w:val="en-IN"/>
        </w:rPr>
        <w:t>Drop columns with &gt;X% missing</w:t>
      </w:r>
    </w:p>
    <w:p w14:paraId="55D331CC" w14:textId="77777777" w:rsidR="001A14A1" w:rsidRPr="001A14A1" w:rsidRDefault="001A14A1" w:rsidP="001A14A1">
      <w:pPr>
        <w:numPr>
          <w:ilvl w:val="1"/>
          <w:numId w:val="14"/>
        </w:numPr>
        <w:rPr>
          <w:lang w:val="en-IN"/>
        </w:rPr>
      </w:pPr>
      <w:r w:rsidRPr="001A14A1">
        <w:rPr>
          <w:lang w:val="en-IN"/>
        </w:rPr>
        <w:t>Median/Mode imputation for numeric/categorical</w:t>
      </w:r>
    </w:p>
    <w:p w14:paraId="222A4D55" w14:textId="77777777" w:rsidR="001A14A1" w:rsidRPr="001A14A1" w:rsidRDefault="001A14A1" w:rsidP="001A14A1">
      <w:pPr>
        <w:numPr>
          <w:ilvl w:val="0"/>
          <w:numId w:val="14"/>
        </w:numPr>
        <w:rPr>
          <w:lang w:val="en-IN"/>
        </w:rPr>
      </w:pPr>
      <w:r w:rsidRPr="001A14A1">
        <w:rPr>
          <w:lang w:val="en-IN"/>
        </w:rPr>
        <w:t>Basic outlier detection (IQR / Z-score)</w:t>
      </w:r>
    </w:p>
    <w:p w14:paraId="4BE570C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ensures </w:t>
      </w:r>
      <w:r w:rsidRPr="001A14A1">
        <w:rPr>
          <w:b/>
          <w:bCs/>
          <w:lang w:val="en-IN"/>
        </w:rPr>
        <w:t>safety and predictability</w:t>
      </w:r>
      <w:r w:rsidRPr="001A14A1">
        <w:rPr>
          <w:lang w:val="en-IN"/>
        </w:rPr>
        <w:t>.</w:t>
      </w:r>
    </w:p>
    <w:p w14:paraId="3C242CED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B. LLM-Assisted Decisions (Reasoning-Based)</w:t>
      </w:r>
    </w:p>
    <w:p w14:paraId="52DC677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Used </w:t>
      </w:r>
      <w:r w:rsidRPr="001A14A1">
        <w:rPr>
          <w:b/>
          <w:bCs/>
          <w:lang w:val="en-IN"/>
        </w:rPr>
        <w:t>only when ambiguity exists</w:t>
      </w:r>
      <w:r w:rsidRPr="001A14A1">
        <w:rPr>
          <w:lang w:val="en-IN"/>
        </w:rPr>
        <w:t>, for example:</w:t>
      </w:r>
    </w:p>
    <w:p w14:paraId="6C7B6673" w14:textId="77777777" w:rsidR="001A14A1" w:rsidRPr="001A14A1" w:rsidRDefault="001A14A1" w:rsidP="001A14A1">
      <w:pPr>
        <w:numPr>
          <w:ilvl w:val="0"/>
          <w:numId w:val="15"/>
        </w:numPr>
        <w:rPr>
          <w:lang w:val="en-IN"/>
        </w:rPr>
      </w:pPr>
      <w:r w:rsidRPr="001A14A1">
        <w:rPr>
          <w:lang w:val="en-IN"/>
        </w:rPr>
        <w:t>Should missing values indicate “Not Applicable” or true absence?</w:t>
      </w:r>
    </w:p>
    <w:p w14:paraId="55163885" w14:textId="77777777" w:rsidR="001A14A1" w:rsidRPr="001A14A1" w:rsidRDefault="001A14A1" w:rsidP="001A14A1">
      <w:pPr>
        <w:numPr>
          <w:ilvl w:val="0"/>
          <w:numId w:val="15"/>
        </w:numPr>
        <w:rPr>
          <w:lang w:val="en-IN"/>
        </w:rPr>
      </w:pPr>
      <w:r w:rsidRPr="001A14A1">
        <w:rPr>
          <w:lang w:val="en-IN"/>
        </w:rPr>
        <w:t>Is a high-cardinality categorical column meaningful or an ID?</w:t>
      </w:r>
    </w:p>
    <w:p w14:paraId="50833223" w14:textId="77777777" w:rsidR="001A14A1" w:rsidRPr="001A14A1" w:rsidRDefault="001A14A1" w:rsidP="001A14A1">
      <w:pPr>
        <w:numPr>
          <w:ilvl w:val="0"/>
          <w:numId w:val="15"/>
        </w:numPr>
        <w:rPr>
          <w:lang w:val="en-IN"/>
        </w:rPr>
      </w:pPr>
      <w:r w:rsidRPr="001A14A1">
        <w:rPr>
          <w:lang w:val="en-IN"/>
        </w:rPr>
        <w:t>Are extreme values valid business cases or data errors?</w:t>
      </w:r>
    </w:p>
    <w:p w14:paraId="5427512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The LLM receives:</w:t>
      </w:r>
    </w:p>
    <w:p w14:paraId="03619A0B" w14:textId="77777777" w:rsidR="001A14A1" w:rsidRPr="001A14A1" w:rsidRDefault="001A14A1" w:rsidP="001A14A1">
      <w:pPr>
        <w:numPr>
          <w:ilvl w:val="0"/>
          <w:numId w:val="16"/>
        </w:numPr>
        <w:rPr>
          <w:lang w:val="en-IN"/>
        </w:rPr>
      </w:pPr>
      <w:r w:rsidRPr="001A14A1">
        <w:rPr>
          <w:lang w:val="en-IN"/>
        </w:rPr>
        <w:t>Column stats</w:t>
      </w:r>
    </w:p>
    <w:p w14:paraId="525F4D0B" w14:textId="77777777" w:rsidR="001A14A1" w:rsidRPr="001A14A1" w:rsidRDefault="001A14A1" w:rsidP="001A14A1">
      <w:pPr>
        <w:numPr>
          <w:ilvl w:val="0"/>
          <w:numId w:val="16"/>
        </w:numPr>
        <w:rPr>
          <w:lang w:val="en-IN"/>
        </w:rPr>
      </w:pPr>
      <w:r w:rsidRPr="001A14A1">
        <w:rPr>
          <w:lang w:val="en-IN"/>
        </w:rPr>
        <w:t>Business-agnostic context</w:t>
      </w:r>
    </w:p>
    <w:p w14:paraId="2D1B8FEA" w14:textId="77777777" w:rsidR="001A14A1" w:rsidRPr="001A14A1" w:rsidRDefault="001A14A1" w:rsidP="001A14A1">
      <w:pPr>
        <w:numPr>
          <w:ilvl w:val="0"/>
          <w:numId w:val="16"/>
        </w:numPr>
        <w:rPr>
          <w:lang w:val="en-IN"/>
        </w:rPr>
      </w:pPr>
      <w:r w:rsidRPr="001A14A1">
        <w:rPr>
          <w:lang w:val="en-IN"/>
        </w:rPr>
        <w:t>Explicit constraints</w:t>
      </w:r>
    </w:p>
    <w:p w14:paraId="156CD39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And returns </w:t>
      </w:r>
      <w:r w:rsidRPr="001A14A1">
        <w:rPr>
          <w:b/>
          <w:bCs/>
          <w:lang w:val="en-IN"/>
        </w:rPr>
        <w:t>recommendations</w:t>
      </w:r>
      <w:r w:rsidRPr="001A14A1">
        <w:rPr>
          <w:lang w:val="en-IN"/>
        </w:rPr>
        <w:t>, not automatic actions.</w:t>
      </w:r>
    </w:p>
    <w:p w14:paraId="0AFDD13A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Key safeguard:</w:t>
      </w:r>
      <w:r w:rsidRPr="001A14A1">
        <w:rPr>
          <w:lang w:val="en-IN"/>
        </w:rPr>
        <w:br/>
        <w:t xml:space="preserve">The LLM </w:t>
      </w:r>
      <w:r w:rsidRPr="001A14A1">
        <w:rPr>
          <w:i/>
          <w:iCs/>
          <w:lang w:val="en-IN"/>
        </w:rPr>
        <w:t>suggests</w:t>
      </w:r>
      <w:r w:rsidRPr="001A14A1">
        <w:rPr>
          <w:lang w:val="en-IN"/>
        </w:rPr>
        <w:t xml:space="preserve">, the system </w:t>
      </w:r>
      <w:r w:rsidRPr="001A14A1">
        <w:rPr>
          <w:i/>
          <w:iCs/>
          <w:lang w:val="en-IN"/>
        </w:rPr>
        <w:t>executes with validation</w:t>
      </w:r>
      <w:r w:rsidRPr="001A14A1">
        <w:rPr>
          <w:lang w:val="en-IN"/>
        </w:rPr>
        <w:t>.</w:t>
      </w:r>
    </w:p>
    <w:p w14:paraId="4650463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01F18AE1">
          <v:rect id="_x0000_i1107" style="width:0;height:1.5pt" o:hralign="center" o:hrstd="t" o:hr="t" fillcolor="#a0a0a0" stroked="f"/>
        </w:pict>
      </w:r>
    </w:p>
    <w:p w14:paraId="10A32D10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5. Step 3: Visualization &amp; Dashboard Generation (Core Agentic Logic)</w:t>
      </w:r>
    </w:p>
    <w:p w14:paraId="5F047A4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Core Challenge</w:t>
      </w:r>
    </w:p>
    <w:p w14:paraId="49D4E4B7" w14:textId="77777777" w:rsidR="001A14A1" w:rsidRPr="001A14A1" w:rsidRDefault="001A14A1" w:rsidP="001A14A1">
      <w:pPr>
        <w:rPr>
          <w:lang w:val="en-IN"/>
        </w:rPr>
      </w:pPr>
      <w:r w:rsidRPr="001A14A1">
        <w:rPr>
          <w:i/>
          <w:iCs/>
          <w:lang w:val="en-IN"/>
        </w:rPr>
        <w:t>How do we decide which visualization to use and which features to plot — automatically?</w:t>
      </w:r>
    </w:p>
    <w:p w14:paraId="07572D4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Initial Research &amp; Decision</w:t>
      </w:r>
    </w:p>
    <w:p w14:paraId="3670CCB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We shortlisted </w:t>
      </w:r>
      <w:r w:rsidRPr="001A14A1">
        <w:rPr>
          <w:b/>
          <w:bCs/>
          <w:lang w:val="en-IN"/>
        </w:rPr>
        <w:t>6–7 core visualization types</w:t>
      </w:r>
      <w:r w:rsidRPr="001A14A1">
        <w:rPr>
          <w:lang w:val="en-IN"/>
        </w:rPr>
        <w:t xml:space="preserve"> that cover ~80% of EDA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678"/>
      </w:tblGrid>
      <w:tr w:rsidR="001A14A1" w:rsidRPr="001A14A1" w14:paraId="5A3CA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B6799" w14:textId="77777777" w:rsidR="001A14A1" w:rsidRPr="001A14A1" w:rsidRDefault="001A14A1" w:rsidP="001A14A1">
            <w:pPr>
              <w:rPr>
                <w:b/>
                <w:bCs/>
                <w:lang w:val="en-IN"/>
              </w:rPr>
            </w:pPr>
            <w:r w:rsidRPr="001A14A1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721280" w14:textId="77777777" w:rsidR="001A14A1" w:rsidRPr="001A14A1" w:rsidRDefault="001A14A1" w:rsidP="001A14A1">
            <w:pPr>
              <w:rPr>
                <w:b/>
                <w:bCs/>
                <w:lang w:val="en-IN"/>
              </w:rPr>
            </w:pPr>
            <w:r w:rsidRPr="001A14A1">
              <w:rPr>
                <w:b/>
                <w:bCs/>
                <w:lang w:val="en-IN"/>
              </w:rPr>
              <w:t>Visualization</w:t>
            </w:r>
          </w:p>
        </w:tc>
      </w:tr>
      <w:tr w:rsidR="001A14A1" w:rsidRPr="001A14A1" w14:paraId="4EB28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AA3F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lastRenderedPageBreak/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0D32155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Bar chart / Histogram</w:t>
            </w:r>
          </w:p>
        </w:tc>
      </w:tr>
      <w:tr w:rsidR="001A14A1" w:rsidRPr="001A14A1" w14:paraId="09C7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9CD9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C85F2FF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Line plot / Distribution plot</w:t>
            </w:r>
          </w:p>
        </w:tc>
      </w:tr>
      <w:tr w:rsidR="001A14A1" w:rsidRPr="001A14A1" w14:paraId="6504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3478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Categorical vs Continuous</w:t>
            </w:r>
          </w:p>
        </w:tc>
        <w:tc>
          <w:tcPr>
            <w:tcW w:w="0" w:type="auto"/>
            <w:vAlign w:val="center"/>
            <w:hideMark/>
          </w:tcPr>
          <w:p w14:paraId="16B2D0E3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Box plot</w:t>
            </w:r>
          </w:p>
        </w:tc>
      </w:tr>
      <w:tr w:rsidR="001A14A1" w:rsidRPr="001A14A1" w14:paraId="78E0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8FCD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7B54A23B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Line / Area chart</w:t>
            </w:r>
          </w:p>
        </w:tc>
      </w:tr>
      <w:tr w:rsidR="001A14A1" w:rsidRPr="001A14A1" w14:paraId="1412A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D26D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Numeric vs Numeric</w:t>
            </w:r>
          </w:p>
        </w:tc>
        <w:tc>
          <w:tcPr>
            <w:tcW w:w="0" w:type="auto"/>
            <w:vAlign w:val="center"/>
            <w:hideMark/>
          </w:tcPr>
          <w:p w14:paraId="4F448E44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Scatter plot</w:t>
            </w:r>
          </w:p>
        </w:tc>
      </w:tr>
      <w:tr w:rsidR="001A14A1" w:rsidRPr="001A14A1" w14:paraId="7CC16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36B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Correlations</w:t>
            </w:r>
          </w:p>
        </w:tc>
        <w:tc>
          <w:tcPr>
            <w:tcW w:w="0" w:type="auto"/>
            <w:vAlign w:val="center"/>
            <w:hideMark/>
          </w:tcPr>
          <w:p w14:paraId="4D923328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Heatmap</w:t>
            </w:r>
          </w:p>
        </w:tc>
      </w:tr>
      <w:tr w:rsidR="001A14A1" w:rsidRPr="001A14A1" w14:paraId="270D7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49AF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0BE68F20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Grouped bar charts</w:t>
            </w:r>
          </w:p>
        </w:tc>
      </w:tr>
    </w:tbl>
    <w:p w14:paraId="4B632FA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Agentic Decision Process</w:t>
      </w:r>
    </w:p>
    <w:p w14:paraId="37282C87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Rule-based filters narrow down </w:t>
      </w:r>
      <w:r w:rsidRPr="001A14A1">
        <w:rPr>
          <w:b/>
          <w:bCs/>
          <w:lang w:val="en-IN"/>
        </w:rPr>
        <w:t>eligible chart types</w:t>
      </w:r>
    </w:p>
    <w:p w14:paraId="1B41117C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>LLM receives:</w:t>
      </w:r>
    </w:p>
    <w:p w14:paraId="2A487EBE" w14:textId="77777777" w:rsidR="001A14A1" w:rsidRPr="001A14A1" w:rsidRDefault="001A14A1" w:rsidP="001A14A1">
      <w:pPr>
        <w:numPr>
          <w:ilvl w:val="1"/>
          <w:numId w:val="17"/>
        </w:numPr>
        <w:rPr>
          <w:lang w:val="en-IN"/>
        </w:rPr>
      </w:pPr>
      <w:r w:rsidRPr="001A14A1">
        <w:rPr>
          <w:lang w:val="en-IN"/>
        </w:rPr>
        <w:t>Column metadata</w:t>
      </w:r>
    </w:p>
    <w:p w14:paraId="3A32F772" w14:textId="77777777" w:rsidR="001A14A1" w:rsidRPr="001A14A1" w:rsidRDefault="001A14A1" w:rsidP="001A14A1">
      <w:pPr>
        <w:numPr>
          <w:ilvl w:val="1"/>
          <w:numId w:val="17"/>
        </w:numPr>
        <w:rPr>
          <w:lang w:val="en-IN"/>
        </w:rPr>
      </w:pPr>
      <w:r w:rsidRPr="001A14A1">
        <w:rPr>
          <w:lang w:val="en-IN"/>
        </w:rPr>
        <w:t>Cardinality</w:t>
      </w:r>
    </w:p>
    <w:p w14:paraId="504BA1A3" w14:textId="77777777" w:rsidR="001A14A1" w:rsidRPr="001A14A1" w:rsidRDefault="001A14A1" w:rsidP="001A14A1">
      <w:pPr>
        <w:numPr>
          <w:ilvl w:val="1"/>
          <w:numId w:val="17"/>
        </w:numPr>
        <w:rPr>
          <w:lang w:val="en-IN"/>
        </w:rPr>
      </w:pPr>
      <w:r w:rsidRPr="001A14A1">
        <w:rPr>
          <w:lang w:val="en-IN"/>
        </w:rPr>
        <w:t>User intent (if any)</w:t>
      </w:r>
    </w:p>
    <w:p w14:paraId="0084C029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LLM outputs a </w:t>
      </w:r>
      <w:r w:rsidRPr="001A14A1">
        <w:rPr>
          <w:b/>
          <w:bCs/>
          <w:lang w:val="en-IN"/>
        </w:rPr>
        <w:t>Visualization Plan</w:t>
      </w:r>
      <w:r w:rsidRPr="001A14A1">
        <w:rPr>
          <w:lang w:val="en-IN"/>
        </w:rPr>
        <w:t>, e.g.:</w:t>
      </w:r>
    </w:p>
    <w:p w14:paraId="7FCCA57B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>{</w:t>
      </w:r>
    </w:p>
    <w:p w14:paraId="68F54F8D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  "</w:t>
      </w:r>
      <w:proofErr w:type="spellStart"/>
      <w:proofErr w:type="gramStart"/>
      <w:r w:rsidRPr="001A14A1">
        <w:rPr>
          <w:lang w:val="en-IN"/>
        </w:rPr>
        <w:t>chart</w:t>
      </w:r>
      <w:proofErr w:type="gramEnd"/>
      <w:r w:rsidRPr="001A14A1">
        <w:rPr>
          <w:lang w:val="en-IN"/>
        </w:rPr>
        <w:t>_type</w:t>
      </w:r>
      <w:proofErr w:type="spellEnd"/>
      <w:r w:rsidRPr="001A14A1">
        <w:rPr>
          <w:lang w:val="en-IN"/>
        </w:rPr>
        <w:t>": "line",</w:t>
      </w:r>
    </w:p>
    <w:p w14:paraId="25F9C0F2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  "x": "date",</w:t>
      </w:r>
    </w:p>
    <w:p w14:paraId="796BCCE4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  "y": "sales",</w:t>
      </w:r>
    </w:p>
    <w:p w14:paraId="37A043E2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  "aggregation": "sum",</w:t>
      </w:r>
    </w:p>
    <w:p w14:paraId="1A591516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 xml:space="preserve">  "reason": "Time-based continuous trend"</w:t>
      </w:r>
    </w:p>
    <w:p w14:paraId="668ABA9E" w14:textId="77777777" w:rsidR="001A14A1" w:rsidRPr="001A14A1" w:rsidRDefault="001A14A1" w:rsidP="001A14A1">
      <w:pPr>
        <w:numPr>
          <w:ilvl w:val="0"/>
          <w:numId w:val="17"/>
        </w:numPr>
        <w:rPr>
          <w:lang w:val="en-IN"/>
        </w:rPr>
      </w:pPr>
      <w:r w:rsidRPr="001A14A1">
        <w:rPr>
          <w:lang w:val="en-IN"/>
        </w:rPr>
        <w:t>}</w:t>
      </w:r>
    </w:p>
    <w:p w14:paraId="73262021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Code Generation</w:t>
      </w:r>
    </w:p>
    <w:p w14:paraId="18AB7EF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Instead of asking the LLM to “write random code”:</w:t>
      </w:r>
    </w:p>
    <w:p w14:paraId="063174DD" w14:textId="77777777" w:rsidR="001A14A1" w:rsidRPr="001A14A1" w:rsidRDefault="001A14A1" w:rsidP="001A14A1">
      <w:pPr>
        <w:numPr>
          <w:ilvl w:val="0"/>
          <w:numId w:val="18"/>
        </w:numPr>
        <w:rPr>
          <w:lang w:val="en-IN"/>
        </w:rPr>
      </w:pPr>
      <w:r w:rsidRPr="001A14A1">
        <w:rPr>
          <w:lang w:val="en-IN"/>
        </w:rPr>
        <w:t xml:space="preserve">We give it </w:t>
      </w:r>
      <w:r w:rsidRPr="001A14A1">
        <w:rPr>
          <w:b/>
          <w:bCs/>
          <w:lang w:val="en-IN"/>
        </w:rPr>
        <w:t>strict templates</w:t>
      </w:r>
    </w:p>
    <w:p w14:paraId="325CF430" w14:textId="77777777" w:rsidR="001A14A1" w:rsidRPr="001A14A1" w:rsidRDefault="001A14A1" w:rsidP="001A14A1">
      <w:pPr>
        <w:numPr>
          <w:ilvl w:val="0"/>
          <w:numId w:val="18"/>
        </w:numPr>
        <w:rPr>
          <w:lang w:val="en-IN"/>
        </w:rPr>
      </w:pPr>
      <w:r w:rsidRPr="001A14A1">
        <w:rPr>
          <w:lang w:val="en-IN"/>
        </w:rPr>
        <w:lastRenderedPageBreak/>
        <w:t>The LLM only fills parameters</w:t>
      </w:r>
    </w:p>
    <w:p w14:paraId="3310AE3B" w14:textId="77777777" w:rsidR="001A14A1" w:rsidRPr="001A14A1" w:rsidRDefault="001A14A1" w:rsidP="001A14A1">
      <w:pPr>
        <w:numPr>
          <w:ilvl w:val="0"/>
          <w:numId w:val="18"/>
        </w:numPr>
        <w:rPr>
          <w:lang w:val="en-IN"/>
        </w:rPr>
      </w:pPr>
      <w:r w:rsidRPr="001A14A1">
        <w:rPr>
          <w:lang w:val="en-IN"/>
        </w:rPr>
        <w:t>Output is validated before execution</w:t>
      </w:r>
    </w:p>
    <w:p w14:paraId="21F8CA4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This avoids hallucinated or unsafe code.</w:t>
      </w:r>
    </w:p>
    <w:p w14:paraId="6074CC2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2A6978C3">
          <v:rect id="_x0000_i1108" style="width:0;height:1.5pt" o:hralign="center" o:hrstd="t" o:hr="t" fillcolor="#a0a0a0" stroked="f"/>
        </w:pict>
      </w:r>
    </w:p>
    <w:p w14:paraId="7BC8BD25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6. Step 4: Conversational Chat Agent (Insight Layer)</w:t>
      </w:r>
    </w:p>
    <w:p w14:paraId="5F0D317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The chatbot is </w:t>
      </w:r>
      <w:r w:rsidRPr="001A14A1">
        <w:rPr>
          <w:b/>
          <w:bCs/>
          <w:lang w:val="en-IN"/>
        </w:rPr>
        <w:t>not just a Q&amp;A system</w:t>
      </w:r>
      <w:r w:rsidRPr="001A14A1">
        <w:rPr>
          <w:lang w:val="en-IN"/>
        </w:rPr>
        <w:t>.</w:t>
      </w:r>
    </w:p>
    <w:p w14:paraId="1830B51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It can:</w:t>
      </w:r>
    </w:p>
    <w:p w14:paraId="1FA133E4" w14:textId="77777777" w:rsidR="001A14A1" w:rsidRPr="001A14A1" w:rsidRDefault="001A14A1" w:rsidP="001A14A1">
      <w:pPr>
        <w:numPr>
          <w:ilvl w:val="0"/>
          <w:numId w:val="19"/>
        </w:numPr>
        <w:rPr>
          <w:lang w:val="en-IN"/>
        </w:rPr>
      </w:pPr>
      <w:r w:rsidRPr="001A14A1">
        <w:rPr>
          <w:lang w:val="en-IN"/>
        </w:rPr>
        <w:t>Answer statistical questions</w:t>
      </w:r>
    </w:p>
    <w:p w14:paraId="06506C33" w14:textId="77777777" w:rsidR="001A14A1" w:rsidRPr="001A14A1" w:rsidRDefault="001A14A1" w:rsidP="001A14A1">
      <w:pPr>
        <w:numPr>
          <w:ilvl w:val="0"/>
          <w:numId w:val="19"/>
        </w:numPr>
        <w:rPr>
          <w:lang w:val="en-IN"/>
        </w:rPr>
      </w:pPr>
      <w:r w:rsidRPr="001A14A1">
        <w:rPr>
          <w:lang w:val="en-IN"/>
        </w:rPr>
        <w:t>Generate new plots on demand</w:t>
      </w:r>
    </w:p>
    <w:p w14:paraId="5653A71C" w14:textId="77777777" w:rsidR="001A14A1" w:rsidRPr="001A14A1" w:rsidRDefault="001A14A1" w:rsidP="001A14A1">
      <w:pPr>
        <w:numPr>
          <w:ilvl w:val="0"/>
          <w:numId w:val="19"/>
        </w:numPr>
        <w:rPr>
          <w:lang w:val="en-IN"/>
        </w:rPr>
      </w:pPr>
      <w:r w:rsidRPr="001A14A1">
        <w:rPr>
          <w:lang w:val="en-IN"/>
        </w:rPr>
        <w:t>Explain trends in plain English</w:t>
      </w:r>
    </w:p>
    <w:p w14:paraId="623EBB0E" w14:textId="77777777" w:rsidR="001A14A1" w:rsidRPr="001A14A1" w:rsidRDefault="001A14A1" w:rsidP="001A14A1">
      <w:pPr>
        <w:numPr>
          <w:ilvl w:val="0"/>
          <w:numId w:val="19"/>
        </w:numPr>
        <w:rPr>
          <w:lang w:val="en-IN"/>
        </w:rPr>
      </w:pPr>
      <w:r w:rsidRPr="001A14A1">
        <w:rPr>
          <w:lang w:val="en-IN"/>
        </w:rPr>
        <w:t>Compare segments</w:t>
      </w:r>
    </w:p>
    <w:p w14:paraId="1B9AF8C8" w14:textId="77777777" w:rsidR="001A14A1" w:rsidRPr="001A14A1" w:rsidRDefault="001A14A1" w:rsidP="001A14A1">
      <w:pPr>
        <w:numPr>
          <w:ilvl w:val="0"/>
          <w:numId w:val="19"/>
        </w:numPr>
        <w:rPr>
          <w:lang w:val="en-IN"/>
        </w:rPr>
      </w:pPr>
      <w:r w:rsidRPr="001A14A1">
        <w:rPr>
          <w:lang w:val="en-IN"/>
        </w:rPr>
        <w:t>Surface anomalies automatically</w:t>
      </w:r>
    </w:p>
    <w:p w14:paraId="2346CB5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Example Queries</w:t>
      </w:r>
    </w:p>
    <w:p w14:paraId="6DF3119B" w14:textId="77777777" w:rsidR="001A14A1" w:rsidRPr="001A14A1" w:rsidRDefault="001A14A1" w:rsidP="001A14A1">
      <w:pPr>
        <w:numPr>
          <w:ilvl w:val="0"/>
          <w:numId w:val="20"/>
        </w:numPr>
        <w:rPr>
          <w:lang w:val="en-IN"/>
        </w:rPr>
      </w:pPr>
      <w:r w:rsidRPr="001A14A1">
        <w:rPr>
          <w:i/>
          <w:iCs/>
          <w:lang w:val="en-IN"/>
        </w:rPr>
        <w:t>“Why did sales dip in Q3?”</w:t>
      </w:r>
    </w:p>
    <w:p w14:paraId="20F75B13" w14:textId="77777777" w:rsidR="001A14A1" w:rsidRPr="001A14A1" w:rsidRDefault="001A14A1" w:rsidP="001A14A1">
      <w:pPr>
        <w:numPr>
          <w:ilvl w:val="0"/>
          <w:numId w:val="20"/>
        </w:numPr>
        <w:rPr>
          <w:lang w:val="en-IN"/>
        </w:rPr>
      </w:pPr>
      <w:r w:rsidRPr="001A14A1">
        <w:rPr>
          <w:i/>
          <w:iCs/>
          <w:lang w:val="en-IN"/>
        </w:rPr>
        <w:t>“Compare churn rate across regions”</w:t>
      </w:r>
    </w:p>
    <w:p w14:paraId="4C6DB3CE" w14:textId="77777777" w:rsidR="001A14A1" w:rsidRPr="001A14A1" w:rsidRDefault="001A14A1" w:rsidP="001A14A1">
      <w:pPr>
        <w:numPr>
          <w:ilvl w:val="0"/>
          <w:numId w:val="20"/>
        </w:numPr>
        <w:rPr>
          <w:lang w:val="en-IN"/>
        </w:rPr>
      </w:pPr>
      <w:r w:rsidRPr="001A14A1">
        <w:rPr>
          <w:i/>
          <w:iCs/>
          <w:lang w:val="en-IN"/>
        </w:rPr>
        <w:t>“Show me outliers in customer spend”</w:t>
      </w:r>
    </w:p>
    <w:p w14:paraId="2797BFC0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How it works</w:t>
      </w:r>
    </w:p>
    <w:p w14:paraId="03A40165" w14:textId="77777777" w:rsidR="001A14A1" w:rsidRPr="001A14A1" w:rsidRDefault="001A14A1" w:rsidP="001A14A1">
      <w:pPr>
        <w:numPr>
          <w:ilvl w:val="0"/>
          <w:numId w:val="21"/>
        </w:numPr>
        <w:rPr>
          <w:lang w:val="en-IN"/>
        </w:rPr>
      </w:pPr>
      <w:r w:rsidRPr="001A14A1">
        <w:rPr>
          <w:lang w:val="en-IN"/>
        </w:rPr>
        <w:t>User query → Intent detection</w:t>
      </w:r>
    </w:p>
    <w:p w14:paraId="45D62E99" w14:textId="77777777" w:rsidR="001A14A1" w:rsidRPr="001A14A1" w:rsidRDefault="001A14A1" w:rsidP="001A14A1">
      <w:pPr>
        <w:numPr>
          <w:ilvl w:val="0"/>
          <w:numId w:val="21"/>
        </w:numPr>
        <w:rPr>
          <w:lang w:val="en-IN"/>
        </w:rPr>
      </w:pPr>
      <w:r w:rsidRPr="001A14A1">
        <w:rPr>
          <w:lang w:val="en-IN"/>
        </w:rPr>
        <w:t>Agent decides:</w:t>
      </w:r>
    </w:p>
    <w:p w14:paraId="44C6722F" w14:textId="77777777" w:rsidR="001A14A1" w:rsidRPr="001A14A1" w:rsidRDefault="001A14A1" w:rsidP="001A14A1">
      <w:pPr>
        <w:numPr>
          <w:ilvl w:val="1"/>
          <w:numId w:val="21"/>
        </w:numPr>
        <w:rPr>
          <w:lang w:val="en-IN"/>
        </w:rPr>
      </w:pPr>
      <w:r w:rsidRPr="001A14A1">
        <w:rPr>
          <w:lang w:val="en-IN"/>
        </w:rPr>
        <w:t xml:space="preserve">Is this a </w:t>
      </w:r>
      <w:r w:rsidRPr="001A14A1">
        <w:rPr>
          <w:b/>
          <w:bCs/>
          <w:lang w:val="en-IN"/>
        </w:rPr>
        <w:t>data query</w:t>
      </w:r>
      <w:r w:rsidRPr="001A14A1">
        <w:rPr>
          <w:lang w:val="en-IN"/>
        </w:rPr>
        <w:t xml:space="preserve">, </w:t>
      </w:r>
      <w:r w:rsidRPr="001A14A1">
        <w:rPr>
          <w:b/>
          <w:bCs/>
          <w:lang w:val="en-IN"/>
        </w:rPr>
        <w:t>visual request</w:t>
      </w:r>
      <w:r w:rsidRPr="001A14A1">
        <w:rPr>
          <w:lang w:val="en-IN"/>
        </w:rPr>
        <w:t xml:space="preserve">, or </w:t>
      </w:r>
      <w:r w:rsidRPr="001A14A1">
        <w:rPr>
          <w:b/>
          <w:bCs/>
          <w:lang w:val="en-IN"/>
        </w:rPr>
        <w:t>explanation request</w:t>
      </w:r>
      <w:r w:rsidRPr="001A14A1">
        <w:rPr>
          <w:lang w:val="en-IN"/>
        </w:rPr>
        <w:t>?</w:t>
      </w:r>
    </w:p>
    <w:p w14:paraId="0C173D4F" w14:textId="77777777" w:rsidR="001A14A1" w:rsidRPr="001A14A1" w:rsidRDefault="001A14A1" w:rsidP="001A14A1">
      <w:pPr>
        <w:numPr>
          <w:ilvl w:val="0"/>
          <w:numId w:val="21"/>
        </w:numPr>
        <w:rPr>
          <w:lang w:val="en-IN"/>
        </w:rPr>
      </w:pPr>
      <w:r w:rsidRPr="001A14A1">
        <w:rPr>
          <w:lang w:val="en-IN"/>
        </w:rPr>
        <w:t>Executes relevant tools</w:t>
      </w:r>
    </w:p>
    <w:p w14:paraId="7297B712" w14:textId="77777777" w:rsidR="001A14A1" w:rsidRPr="001A14A1" w:rsidRDefault="001A14A1" w:rsidP="001A14A1">
      <w:pPr>
        <w:numPr>
          <w:ilvl w:val="0"/>
          <w:numId w:val="21"/>
        </w:numPr>
        <w:rPr>
          <w:lang w:val="en-IN"/>
        </w:rPr>
      </w:pPr>
      <w:r w:rsidRPr="001A14A1">
        <w:rPr>
          <w:lang w:val="en-IN"/>
        </w:rPr>
        <w:t>Returns:</w:t>
      </w:r>
    </w:p>
    <w:p w14:paraId="4157104B" w14:textId="77777777" w:rsidR="001A14A1" w:rsidRPr="001A14A1" w:rsidRDefault="001A14A1" w:rsidP="001A14A1">
      <w:pPr>
        <w:numPr>
          <w:ilvl w:val="1"/>
          <w:numId w:val="21"/>
        </w:numPr>
        <w:rPr>
          <w:lang w:val="en-IN"/>
        </w:rPr>
      </w:pPr>
      <w:r w:rsidRPr="001A14A1">
        <w:rPr>
          <w:lang w:val="en-IN"/>
        </w:rPr>
        <w:t>Chart + explanation</w:t>
      </w:r>
    </w:p>
    <w:p w14:paraId="4418F6AC" w14:textId="77777777" w:rsidR="001A14A1" w:rsidRPr="001A14A1" w:rsidRDefault="001A14A1" w:rsidP="001A14A1">
      <w:pPr>
        <w:numPr>
          <w:ilvl w:val="1"/>
          <w:numId w:val="21"/>
        </w:numPr>
        <w:rPr>
          <w:lang w:val="en-IN"/>
        </w:rPr>
      </w:pPr>
      <w:r w:rsidRPr="001A14A1">
        <w:rPr>
          <w:lang w:val="en-IN"/>
        </w:rPr>
        <w:t>Or insight summary</w:t>
      </w:r>
    </w:p>
    <w:p w14:paraId="0CBBEDC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2B4A8BF6">
          <v:rect id="_x0000_i1109" style="width:0;height:1.5pt" o:hralign="center" o:hrstd="t" o:hr="t" fillcolor="#a0a0a0" stroked="f"/>
        </w:pict>
      </w:r>
    </w:p>
    <w:p w14:paraId="209D446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7. Major Challenges &amp; How I Overcame Them</w:t>
      </w:r>
    </w:p>
    <w:p w14:paraId="4C56193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1. Handling Large Files</w:t>
      </w:r>
    </w:p>
    <w:p w14:paraId="1E11CE6A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Challenge:</w:t>
      </w:r>
      <w:r w:rsidRPr="001A14A1">
        <w:rPr>
          <w:lang w:val="en-IN"/>
        </w:rPr>
        <w:t xml:space="preserve"> Memory &amp; performance</w:t>
      </w:r>
      <w:r w:rsidRPr="001A14A1">
        <w:rPr>
          <w:lang w:val="en-IN"/>
        </w:rPr>
        <w:br/>
      </w:r>
      <w:r w:rsidRPr="001A14A1">
        <w:rPr>
          <w:b/>
          <w:bCs/>
          <w:lang w:val="en-IN"/>
        </w:rPr>
        <w:t>Solution:</w:t>
      </w:r>
      <w:r w:rsidRPr="001A14A1">
        <w:rPr>
          <w:lang w:val="en-IN"/>
        </w:rPr>
        <w:t xml:space="preserve"> Chunked processing, metadata summarization, </w:t>
      </w:r>
      <w:proofErr w:type="spellStart"/>
      <w:r w:rsidRPr="001A14A1">
        <w:rPr>
          <w:lang w:val="en-IN"/>
        </w:rPr>
        <w:t>DuckDB</w:t>
      </w:r>
      <w:proofErr w:type="spellEnd"/>
    </w:p>
    <w:p w14:paraId="2C2868E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5E832E8">
          <v:rect id="_x0000_i1110" style="width:0;height:1.5pt" o:hralign="center" o:hrstd="t" o:hr="t" fillcolor="#a0a0a0" stroked="f"/>
        </w:pict>
      </w:r>
    </w:p>
    <w:p w14:paraId="254D9986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2. Preventing LLM Hallucinations</w:t>
      </w:r>
    </w:p>
    <w:p w14:paraId="2D076C38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Challenge:</w:t>
      </w:r>
      <w:r w:rsidRPr="001A14A1">
        <w:rPr>
          <w:lang w:val="en-IN"/>
        </w:rPr>
        <w:t xml:space="preserve"> Wrong charts, wrong logic</w:t>
      </w:r>
      <w:r w:rsidRPr="001A14A1">
        <w:rPr>
          <w:lang w:val="en-IN"/>
        </w:rPr>
        <w:br/>
      </w:r>
      <w:r w:rsidRPr="001A14A1">
        <w:rPr>
          <w:b/>
          <w:bCs/>
          <w:lang w:val="en-IN"/>
        </w:rPr>
        <w:t>Solution:</w:t>
      </w:r>
    </w:p>
    <w:p w14:paraId="10CF5F36" w14:textId="77777777" w:rsidR="001A14A1" w:rsidRPr="001A14A1" w:rsidRDefault="001A14A1" w:rsidP="001A14A1">
      <w:pPr>
        <w:numPr>
          <w:ilvl w:val="0"/>
          <w:numId w:val="22"/>
        </w:numPr>
        <w:rPr>
          <w:lang w:val="en-IN"/>
        </w:rPr>
      </w:pPr>
      <w:r w:rsidRPr="001A14A1">
        <w:rPr>
          <w:lang w:val="en-IN"/>
        </w:rPr>
        <w:t>Strict schemas</w:t>
      </w:r>
    </w:p>
    <w:p w14:paraId="7E845D4D" w14:textId="77777777" w:rsidR="001A14A1" w:rsidRPr="001A14A1" w:rsidRDefault="001A14A1" w:rsidP="001A14A1">
      <w:pPr>
        <w:numPr>
          <w:ilvl w:val="0"/>
          <w:numId w:val="22"/>
        </w:numPr>
        <w:rPr>
          <w:lang w:val="en-IN"/>
        </w:rPr>
      </w:pPr>
      <w:r w:rsidRPr="001A14A1">
        <w:rPr>
          <w:lang w:val="en-IN"/>
        </w:rPr>
        <w:t>Tool-calling</w:t>
      </w:r>
    </w:p>
    <w:p w14:paraId="36FC4623" w14:textId="77777777" w:rsidR="001A14A1" w:rsidRPr="001A14A1" w:rsidRDefault="001A14A1" w:rsidP="001A14A1">
      <w:pPr>
        <w:numPr>
          <w:ilvl w:val="0"/>
          <w:numId w:val="22"/>
        </w:numPr>
        <w:rPr>
          <w:lang w:val="en-IN"/>
        </w:rPr>
      </w:pPr>
      <w:r w:rsidRPr="001A14A1">
        <w:rPr>
          <w:lang w:val="en-IN"/>
        </w:rPr>
        <w:t>Validation layer before execution</w:t>
      </w:r>
    </w:p>
    <w:p w14:paraId="071B8D9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7F5E69E">
          <v:rect id="_x0000_i1111" style="width:0;height:1.5pt" o:hralign="center" o:hrstd="t" o:hr="t" fillcolor="#a0a0a0" stroked="f"/>
        </w:pict>
      </w:r>
    </w:p>
    <w:p w14:paraId="4713FB1A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3. Balancing Automation vs Control</w:t>
      </w:r>
    </w:p>
    <w:p w14:paraId="6494EA16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Challenge:</w:t>
      </w:r>
      <w:r w:rsidRPr="001A14A1">
        <w:rPr>
          <w:lang w:val="en-IN"/>
        </w:rPr>
        <w:t xml:space="preserve"> Fully automatic systems can be dangerous</w:t>
      </w:r>
      <w:r w:rsidRPr="001A14A1">
        <w:rPr>
          <w:lang w:val="en-IN"/>
        </w:rPr>
        <w:br/>
      </w:r>
      <w:r w:rsidRPr="001A14A1">
        <w:rPr>
          <w:b/>
          <w:bCs/>
          <w:lang w:val="en-IN"/>
        </w:rPr>
        <w:t>Solution:</w:t>
      </w:r>
    </w:p>
    <w:p w14:paraId="3FE53F6F" w14:textId="77777777" w:rsidR="001A14A1" w:rsidRPr="001A14A1" w:rsidRDefault="001A14A1" w:rsidP="001A14A1">
      <w:pPr>
        <w:numPr>
          <w:ilvl w:val="0"/>
          <w:numId w:val="23"/>
        </w:numPr>
        <w:rPr>
          <w:lang w:val="en-IN"/>
        </w:rPr>
      </w:pPr>
      <w:r w:rsidRPr="001A14A1">
        <w:rPr>
          <w:lang w:val="en-IN"/>
        </w:rPr>
        <w:t>LLM suggests, system verifies</w:t>
      </w:r>
    </w:p>
    <w:p w14:paraId="58BF5F50" w14:textId="77777777" w:rsidR="001A14A1" w:rsidRPr="001A14A1" w:rsidRDefault="001A14A1" w:rsidP="001A14A1">
      <w:pPr>
        <w:numPr>
          <w:ilvl w:val="0"/>
          <w:numId w:val="23"/>
        </w:numPr>
        <w:rPr>
          <w:lang w:val="en-IN"/>
        </w:rPr>
      </w:pPr>
      <w:r w:rsidRPr="001A14A1">
        <w:rPr>
          <w:lang w:val="en-IN"/>
        </w:rPr>
        <w:t>Defaults + user override options</w:t>
      </w:r>
    </w:p>
    <w:p w14:paraId="40B85FAC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4F9D0A4C">
          <v:rect id="_x0000_i1112" style="width:0;height:1.5pt" o:hralign="center" o:hrstd="t" o:hr="t" fillcolor="#a0a0a0" stroked="f"/>
        </w:pict>
      </w:r>
    </w:p>
    <w:p w14:paraId="7C3B1AA1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4. Cost &amp; Latency</w:t>
      </w:r>
    </w:p>
    <w:p w14:paraId="027987D5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Challenge:</w:t>
      </w:r>
      <w:r w:rsidRPr="001A14A1">
        <w:rPr>
          <w:lang w:val="en-IN"/>
        </w:rPr>
        <w:t xml:space="preserve"> Too many LLM calls</w:t>
      </w:r>
      <w:r w:rsidRPr="001A14A1">
        <w:rPr>
          <w:lang w:val="en-IN"/>
        </w:rPr>
        <w:br/>
      </w:r>
      <w:r w:rsidRPr="001A14A1">
        <w:rPr>
          <w:b/>
          <w:bCs/>
          <w:lang w:val="en-IN"/>
        </w:rPr>
        <w:t>Solution:</w:t>
      </w:r>
    </w:p>
    <w:p w14:paraId="0B5C94E1" w14:textId="77777777" w:rsidR="001A14A1" w:rsidRPr="001A14A1" w:rsidRDefault="001A14A1" w:rsidP="001A14A1">
      <w:pPr>
        <w:numPr>
          <w:ilvl w:val="0"/>
          <w:numId w:val="24"/>
        </w:numPr>
        <w:rPr>
          <w:lang w:val="en-IN"/>
        </w:rPr>
      </w:pPr>
      <w:r w:rsidRPr="001A14A1">
        <w:rPr>
          <w:lang w:val="en-IN"/>
        </w:rPr>
        <w:t>Cache metadata</w:t>
      </w:r>
    </w:p>
    <w:p w14:paraId="79C82C71" w14:textId="77777777" w:rsidR="001A14A1" w:rsidRPr="001A14A1" w:rsidRDefault="001A14A1" w:rsidP="001A14A1">
      <w:pPr>
        <w:numPr>
          <w:ilvl w:val="0"/>
          <w:numId w:val="24"/>
        </w:numPr>
        <w:rPr>
          <w:lang w:val="en-IN"/>
        </w:rPr>
      </w:pPr>
      <w:r w:rsidRPr="001A14A1">
        <w:rPr>
          <w:lang w:val="en-IN"/>
        </w:rPr>
        <w:t>Use LLM only for reasoning steps</w:t>
      </w:r>
    </w:p>
    <w:p w14:paraId="0F5DDE6F" w14:textId="77777777" w:rsidR="001A14A1" w:rsidRPr="001A14A1" w:rsidRDefault="001A14A1" w:rsidP="001A14A1">
      <w:pPr>
        <w:numPr>
          <w:ilvl w:val="0"/>
          <w:numId w:val="24"/>
        </w:numPr>
        <w:rPr>
          <w:lang w:val="en-IN"/>
        </w:rPr>
      </w:pPr>
      <w:r w:rsidRPr="001A14A1">
        <w:rPr>
          <w:lang w:val="en-IN"/>
        </w:rPr>
        <w:t>Rule-based logic wherever possible</w:t>
      </w:r>
    </w:p>
    <w:p w14:paraId="1F2B088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6A0E9B6">
          <v:rect id="_x0000_i1113" style="width:0;height:1.5pt" o:hralign="center" o:hrstd="t" o:hr="t" fillcolor="#a0a0a0" stroked="f"/>
        </w:pict>
      </w:r>
    </w:p>
    <w:p w14:paraId="50F36329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8. Why This Is Truly “Agentic”</w:t>
      </w:r>
    </w:p>
    <w:p w14:paraId="242FEB3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This is not just a dashboard generator.</w:t>
      </w:r>
    </w:p>
    <w:p w14:paraId="5D60911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It:</w:t>
      </w:r>
    </w:p>
    <w:p w14:paraId="5CAA60CA" w14:textId="77777777" w:rsidR="001A14A1" w:rsidRPr="001A14A1" w:rsidRDefault="001A14A1" w:rsidP="001A14A1">
      <w:pPr>
        <w:numPr>
          <w:ilvl w:val="0"/>
          <w:numId w:val="25"/>
        </w:numPr>
        <w:rPr>
          <w:lang w:val="en-IN"/>
        </w:rPr>
      </w:pPr>
      <w:r w:rsidRPr="001A14A1">
        <w:rPr>
          <w:b/>
          <w:bCs/>
          <w:lang w:val="en-IN"/>
        </w:rPr>
        <w:t>Observes</w:t>
      </w:r>
      <w:r w:rsidRPr="001A14A1">
        <w:rPr>
          <w:lang w:val="en-IN"/>
        </w:rPr>
        <w:t xml:space="preserve"> the data</w:t>
      </w:r>
    </w:p>
    <w:p w14:paraId="0F500BE3" w14:textId="77777777" w:rsidR="001A14A1" w:rsidRPr="001A14A1" w:rsidRDefault="001A14A1" w:rsidP="001A14A1">
      <w:pPr>
        <w:numPr>
          <w:ilvl w:val="0"/>
          <w:numId w:val="25"/>
        </w:numPr>
        <w:rPr>
          <w:lang w:val="en-IN"/>
        </w:rPr>
      </w:pPr>
      <w:r w:rsidRPr="001A14A1">
        <w:rPr>
          <w:b/>
          <w:bCs/>
          <w:lang w:val="en-IN"/>
        </w:rPr>
        <w:lastRenderedPageBreak/>
        <w:t>Reasons</w:t>
      </w:r>
      <w:r w:rsidRPr="001A14A1">
        <w:rPr>
          <w:lang w:val="en-IN"/>
        </w:rPr>
        <w:t xml:space="preserve"> about structure and intent</w:t>
      </w:r>
    </w:p>
    <w:p w14:paraId="0CE4C987" w14:textId="77777777" w:rsidR="001A14A1" w:rsidRPr="001A14A1" w:rsidRDefault="001A14A1" w:rsidP="001A14A1">
      <w:pPr>
        <w:numPr>
          <w:ilvl w:val="0"/>
          <w:numId w:val="25"/>
        </w:numPr>
        <w:rPr>
          <w:lang w:val="en-IN"/>
        </w:rPr>
      </w:pPr>
      <w:r w:rsidRPr="001A14A1">
        <w:rPr>
          <w:b/>
          <w:bCs/>
          <w:lang w:val="en-IN"/>
        </w:rPr>
        <w:t>Plans</w:t>
      </w:r>
      <w:r w:rsidRPr="001A14A1">
        <w:rPr>
          <w:lang w:val="en-IN"/>
        </w:rPr>
        <w:t xml:space="preserve"> analysis steps</w:t>
      </w:r>
    </w:p>
    <w:p w14:paraId="4013ED26" w14:textId="77777777" w:rsidR="001A14A1" w:rsidRPr="001A14A1" w:rsidRDefault="001A14A1" w:rsidP="001A14A1">
      <w:pPr>
        <w:numPr>
          <w:ilvl w:val="0"/>
          <w:numId w:val="25"/>
        </w:numPr>
        <w:rPr>
          <w:lang w:val="en-IN"/>
        </w:rPr>
      </w:pPr>
      <w:r w:rsidRPr="001A14A1">
        <w:rPr>
          <w:b/>
          <w:bCs/>
          <w:lang w:val="en-IN"/>
        </w:rPr>
        <w:t>Acts</w:t>
      </w:r>
      <w:r w:rsidRPr="001A14A1">
        <w:rPr>
          <w:lang w:val="en-IN"/>
        </w:rPr>
        <w:t xml:space="preserve"> by generating code and charts</w:t>
      </w:r>
    </w:p>
    <w:p w14:paraId="577DB1FB" w14:textId="77777777" w:rsidR="001A14A1" w:rsidRPr="001A14A1" w:rsidRDefault="001A14A1" w:rsidP="001A14A1">
      <w:pPr>
        <w:numPr>
          <w:ilvl w:val="0"/>
          <w:numId w:val="25"/>
        </w:numPr>
        <w:rPr>
          <w:lang w:val="en-IN"/>
        </w:rPr>
      </w:pPr>
      <w:r w:rsidRPr="001A14A1">
        <w:rPr>
          <w:b/>
          <w:bCs/>
          <w:lang w:val="en-IN"/>
        </w:rPr>
        <w:t>Explains</w:t>
      </w:r>
      <w:r w:rsidRPr="001A14A1">
        <w:rPr>
          <w:lang w:val="en-IN"/>
        </w:rPr>
        <w:t xml:space="preserve"> insights conversationally</w:t>
      </w:r>
    </w:p>
    <w:p w14:paraId="0C21C89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That feedback loop is what makes it </w:t>
      </w:r>
      <w:r w:rsidRPr="001A14A1">
        <w:rPr>
          <w:b/>
          <w:bCs/>
          <w:lang w:val="en-IN"/>
        </w:rPr>
        <w:t>agentic</w:t>
      </w:r>
      <w:r w:rsidRPr="001A14A1">
        <w:rPr>
          <w:lang w:val="en-IN"/>
        </w:rPr>
        <w:t>, not just automated.</w:t>
      </w:r>
    </w:p>
    <w:p w14:paraId="071943F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632DEBB">
          <v:rect id="_x0000_i1114" style="width:0;height:1.5pt" o:hralign="center" o:hrstd="t" o:hr="t" fillcolor="#a0a0a0" stroked="f"/>
        </w:pict>
      </w:r>
    </w:p>
    <w:p w14:paraId="6F511EEA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9. One-Line Summary (Very Useful for Interviews)</w:t>
      </w:r>
    </w:p>
    <w:p w14:paraId="161BDC17" w14:textId="77777777" w:rsidR="001A14A1" w:rsidRPr="001A14A1" w:rsidRDefault="001A14A1" w:rsidP="001A14A1">
      <w:pPr>
        <w:rPr>
          <w:lang w:val="en-IN"/>
        </w:rPr>
      </w:pPr>
      <w:r w:rsidRPr="001A14A1">
        <w:rPr>
          <w:i/>
          <w:iCs/>
          <w:lang w:val="en-IN"/>
        </w:rPr>
        <w:t>“I designed an agentic EDA system where deterministic data pipelines handle scale and safety, while LLMs are used only for reasoning-heavy decisions like visualization planning, ambiguous cleaning choices, and conversational insights.”</w:t>
      </w:r>
    </w:p>
    <w:p w14:paraId="45D7132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8979031">
          <v:rect id="_x0000_i1115" style="width:0;height:1.5pt" o:hralign="center" o:hrstd="t" o:hr="t" fillcolor="#a0a0a0" stroked="f"/>
        </w:pict>
      </w:r>
    </w:p>
    <w:p w14:paraId="6707A7B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If you want, I can also:</w:t>
      </w:r>
    </w:p>
    <w:p w14:paraId="2BBA4025" w14:textId="77777777" w:rsidR="001A14A1" w:rsidRPr="001A14A1" w:rsidRDefault="001A14A1" w:rsidP="001A14A1">
      <w:pPr>
        <w:numPr>
          <w:ilvl w:val="0"/>
          <w:numId w:val="26"/>
        </w:numPr>
        <w:rPr>
          <w:lang w:val="en-IN"/>
        </w:rPr>
      </w:pPr>
      <w:r w:rsidRPr="001A14A1">
        <w:rPr>
          <w:lang w:val="en-IN"/>
        </w:rPr>
        <w:t xml:space="preserve">Shorten this to a </w:t>
      </w:r>
      <w:r w:rsidRPr="001A14A1">
        <w:rPr>
          <w:b/>
          <w:bCs/>
          <w:lang w:val="en-IN"/>
        </w:rPr>
        <w:t>2-minute interview answer</w:t>
      </w:r>
    </w:p>
    <w:p w14:paraId="233BA06A" w14:textId="77777777" w:rsidR="001A14A1" w:rsidRPr="001A14A1" w:rsidRDefault="001A14A1" w:rsidP="001A14A1">
      <w:pPr>
        <w:numPr>
          <w:ilvl w:val="0"/>
          <w:numId w:val="26"/>
        </w:numPr>
        <w:rPr>
          <w:lang w:val="en-IN"/>
        </w:rPr>
      </w:pPr>
      <w:r w:rsidRPr="001A14A1">
        <w:rPr>
          <w:lang w:val="en-IN"/>
        </w:rPr>
        <w:t xml:space="preserve">Convert it into </w:t>
      </w:r>
      <w:r w:rsidRPr="001A14A1">
        <w:rPr>
          <w:b/>
          <w:bCs/>
          <w:lang w:val="en-IN"/>
        </w:rPr>
        <w:t>system design diagrams</w:t>
      </w:r>
    </w:p>
    <w:p w14:paraId="4185B53C" w14:textId="77777777" w:rsidR="001A14A1" w:rsidRPr="001A14A1" w:rsidRDefault="001A14A1" w:rsidP="001A14A1">
      <w:pPr>
        <w:numPr>
          <w:ilvl w:val="0"/>
          <w:numId w:val="26"/>
        </w:numPr>
        <w:rPr>
          <w:lang w:val="en-IN"/>
        </w:rPr>
      </w:pPr>
      <w:r w:rsidRPr="001A14A1">
        <w:rPr>
          <w:lang w:val="en-IN"/>
        </w:rPr>
        <w:t xml:space="preserve">Help you explain </w:t>
      </w:r>
      <w:r w:rsidRPr="001A14A1">
        <w:rPr>
          <w:b/>
          <w:bCs/>
          <w:lang w:val="en-IN"/>
        </w:rPr>
        <w:t xml:space="preserve">why agentic &gt; </w:t>
      </w:r>
      <w:proofErr w:type="spellStart"/>
      <w:r w:rsidRPr="001A14A1">
        <w:rPr>
          <w:b/>
          <w:bCs/>
          <w:lang w:val="en-IN"/>
        </w:rPr>
        <w:t>AutoML</w:t>
      </w:r>
      <w:proofErr w:type="spellEnd"/>
      <w:r w:rsidRPr="001A14A1">
        <w:rPr>
          <w:b/>
          <w:bCs/>
          <w:lang w:val="en-IN"/>
        </w:rPr>
        <w:t xml:space="preserve"> dashboards</w:t>
      </w:r>
    </w:p>
    <w:p w14:paraId="41869783" w14:textId="77777777" w:rsidR="001A14A1" w:rsidRPr="001A14A1" w:rsidRDefault="001A14A1" w:rsidP="001A14A1">
      <w:pPr>
        <w:numPr>
          <w:ilvl w:val="0"/>
          <w:numId w:val="26"/>
        </w:numPr>
        <w:rPr>
          <w:lang w:val="en-IN"/>
        </w:rPr>
      </w:pPr>
      <w:r w:rsidRPr="001A14A1">
        <w:rPr>
          <w:lang w:val="en-IN"/>
        </w:rPr>
        <w:t xml:space="preserve">Tailor it for </w:t>
      </w:r>
      <w:r w:rsidRPr="001A14A1">
        <w:rPr>
          <w:b/>
          <w:bCs/>
          <w:lang w:val="en-IN"/>
        </w:rPr>
        <w:t>Data Scientist / ML Engineer / GenAI Engineer roles</w:t>
      </w:r>
    </w:p>
    <w:p w14:paraId="636F58D3" w14:textId="77777777" w:rsidR="001A14A1" w:rsidRDefault="001A14A1" w:rsidP="001A14A1">
      <w:pPr>
        <w:pBdr>
          <w:bottom w:val="single" w:sz="12" w:space="1" w:color="auto"/>
        </w:pBdr>
        <w:rPr>
          <w:lang w:val="en-IN"/>
        </w:rPr>
      </w:pPr>
      <w:r w:rsidRPr="001A14A1">
        <w:rPr>
          <w:lang w:val="en-IN"/>
        </w:rPr>
        <w:t>Just tell me.</w:t>
      </w:r>
    </w:p>
    <w:p w14:paraId="7EFBB3BA" w14:textId="1AB69034" w:rsidR="001A14A1" w:rsidRDefault="001A14A1" w:rsidP="001A14A1">
      <w:pPr>
        <w:rPr>
          <w:lang w:val="en-IN"/>
        </w:rPr>
      </w:pPr>
      <w:r>
        <w:rPr>
          <w:lang w:val="en-IN"/>
        </w:rPr>
        <w:br w:type="page"/>
      </w:r>
    </w:p>
    <w:p w14:paraId="4F4DC36C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lastRenderedPageBreak/>
        <w:t xml:space="preserve">Perfect, I’ve gone through your resume PDF </w:t>
      </w:r>
      <w:proofErr w:type="gramStart"/>
      <w:r w:rsidRPr="001A14A1">
        <w:rPr>
          <w:lang w:val="en-IN"/>
        </w:rPr>
        <w:t>carefully .</w:t>
      </w:r>
      <w:proofErr w:type="gramEnd"/>
      <w:r w:rsidRPr="001A14A1">
        <w:rPr>
          <w:lang w:val="en-IN"/>
        </w:rPr>
        <w:br/>
        <w:t xml:space="preserve">We’ll do this </w:t>
      </w:r>
      <w:r w:rsidRPr="001A14A1">
        <w:rPr>
          <w:b/>
          <w:bCs/>
          <w:lang w:val="en-IN"/>
        </w:rPr>
        <w:t>one project at a time</w:t>
      </w:r>
      <w:r w:rsidRPr="001A14A1">
        <w:rPr>
          <w:lang w:val="en-IN"/>
        </w:rPr>
        <w:t>, exactly like the EDA Agentic Tool explanation.</w:t>
      </w:r>
    </w:p>
    <w:p w14:paraId="754ED2F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I’ll start with the </w:t>
      </w:r>
      <w:r w:rsidRPr="001A14A1">
        <w:rPr>
          <w:b/>
          <w:bCs/>
          <w:lang w:val="en-IN"/>
        </w:rPr>
        <w:t>next major Fiserv project</w:t>
      </w:r>
      <w:r w:rsidRPr="001A14A1">
        <w:rPr>
          <w:lang w:val="en-IN"/>
        </w:rPr>
        <w:t xml:space="preserve">, then stop. You can say </w:t>
      </w:r>
      <w:r w:rsidRPr="001A14A1">
        <w:rPr>
          <w:b/>
          <w:bCs/>
          <w:lang w:val="en-IN"/>
        </w:rPr>
        <w:t>“continue”</w:t>
      </w:r>
      <w:r w:rsidRPr="001A14A1">
        <w:rPr>
          <w:lang w:val="en-IN"/>
        </w:rPr>
        <w:t xml:space="preserve"> to move to the next one.</w:t>
      </w:r>
    </w:p>
    <w:p w14:paraId="6C000134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F35B030">
          <v:rect id="_x0000_i1195" style="width:0;height:1.5pt" o:hralign="center" o:hrstd="t" o:hr="t" fillcolor="#a0a0a0" stroked="f"/>
        </w:pict>
      </w:r>
    </w:p>
    <w:p w14:paraId="573B2000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Project 2 (Fiserv):</w:t>
      </w:r>
    </w:p>
    <w:p w14:paraId="12478070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NLP-Powered Banking Product Migration &amp; Data-Mapping System</w:t>
      </w:r>
    </w:p>
    <w:p w14:paraId="5C16F365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1. Problem Definition (Clear &amp; Business-Oriented)</w:t>
      </w:r>
    </w:p>
    <w:p w14:paraId="7784580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Fiserv was dealing with </w:t>
      </w:r>
      <w:r w:rsidRPr="001A14A1">
        <w:rPr>
          <w:b/>
          <w:bCs/>
          <w:lang w:val="en-IN"/>
        </w:rPr>
        <w:t>large-scale customer and product migrations</w:t>
      </w:r>
      <w:r w:rsidRPr="001A14A1">
        <w:rPr>
          <w:lang w:val="en-IN"/>
        </w:rPr>
        <w:t xml:space="preserve"> between legacy banking platforms and modern fintech systems.</w:t>
      </w:r>
    </w:p>
    <w:p w14:paraId="2B3326A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The core challenge was that:</w:t>
      </w:r>
    </w:p>
    <w:p w14:paraId="645E50B2" w14:textId="77777777" w:rsidR="001A14A1" w:rsidRPr="001A14A1" w:rsidRDefault="001A14A1" w:rsidP="001A14A1">
      <w:pPr>
        <w:numPr>
          <w:ilvl w:val="0"/>
          <w:numId w:val="27"/>
        </w:numPr>
        <w:rPr>
          <w:lang w:val="en-IN"/>
        </w:rPr>
      </w:pPr>
      <w:r w:rsidRPr="001A14A1">
        <w:rPr>
          <w:lang w:val="en-IN"/>
        </w:rPr>
        <w:t xml:space="preserve">Product definitions existed as </w:t>
      </w:r>
      <w:r w:rsidRPr="001A14A1">
        <w:rPr>
          <w:b/>
          <w:bCs/>
          <w:lang w:val="en-IN"/>
        </w:rPr>
        <w:t xml:space="preserve">unstructured PDF </w:t>
      </w:r>
      <w:proofErr w:type="spellStart"/>
      <w:r w:rsidRPr="001A14A1">
        <w:rPr>
          <w:b/>
          <w:bCs/>
          <w:lang w:val="en-IN"/>
        </w:rPr>
        <w:t>catalogs</w:t>
      </w:r>
      <w:proofErr w:type="spellEnd"/>
    </w:p>
    <w:p w14:paraId="114AA4D1" w14:textId="77777777" w:rsidR="001A14A1" w:rsidRPr="001A14A1" w:rsidRDefault="001A14A1" w:rsidP="001A14A1">
      <w:pPr>
        <w:numPr>
          <w:ilvl w:val="0"/>
          <w:numId w:val="27"/>
        </w:numPr>
        <w:rPr>
          <w:lang w:val="en-IN"/>
        </w:rPr>
      </w:pPr>
      <w:r w:rsidRPr="001A14A1">
        <w:rPr>
          <w:lang w:val="en-IN"/>
        </w:rPr>
        <w:t xml:space="preserve">Each platform used </w:t>
      </w:r>
      <w:r w:rsidRPr="001A14A1">
        <w:rPr>
          <w:b/>
          <w:bCs/>
          <w:lang w:val="en-IN"/>
        </w:rPr>
        <w:t>different field names, formats, and enumerations</w:t>
      </w:r>
    </w:p>
    <w:p w14:paraId="77A1ABD5" w14:textId="77777777" w:rsidR="001A14A1" w:rsidRPr="001A14A1" w:rsidRDefault="001A14A1" w:rsidP="001A14A1">
      <w:pPr>
        <w:numPr>
          <w:ilvl w:val="0"/>
          <w:numId w:val="27"/>
        </w:numPr>
        <w:rPr>
          <w:lang w:val="en-IN"/>
        </w:rPr>
      </w:pPr>
      <w:r w:rsidRPr="001A14A1">
        <w:rPr>
          <w:lang w:val="en-IN"/>
        </w:rPr>
        <w:t>Manual mapping of 100+ financial fields was:</w:t>
      </w:r>
    </w:p>
    <w:p w14:paraId="1049F647" w14:textId="77777777" w:rsidR="001A14A1" w:rsidRPr="001A14A1" w:rsidRDefault="001A14A1" w:rsidP="001A14A1">
      <w:pPr>
        <w:numPr>
          <w:ilvl w:val="1"/>
          <w:numId w:val="27"/>
        </w:numPr>
        <w:rPr>
          <w:lang w:val="en-IN"/>
        </w:rPr>
      </w:pPr>
      <w:r w:rsidRPr="001A14A1">
        <w:rPr>
          <w:lang w:val="en-IN"/>
        </w:rPr>
        <w:t>Time-consuming</w:t>
      </w:r>
    </w:p>
    <w:p w14:paraId="0079CADA" w14:textId="77777777" w:rsidR="001A14A1" w:rsidRPr="001A14A1" w:rsidRDefault="001A14A1" w:rsidP="001A14A1">
      <w:pPr>
        <w:numPr>
          <w:ilvl w:val="1"/>
          <w:numId w:val="27"/>
        </w:numPr>
        <w:rPr>
          <w:lang w:val="en-IN"/>
        </w:rPr>
      </w:pPr>
      <w:r w:rsidRPr="001A14A1">
        <w:rPr>
          <w:lang w:val="en-IN"/>
        </w:rPr>
        <w:t>Error-prone</w:t>
      </w:r>
    </w:p>
    <w:p w14:paraId="5B67C47E" w14:textId="77777777" w:rsidR="001A14A1" w:rsidRPr="001A14A1" w:rsidRDefault="001A14A1" w:rsidP="001A14A1">
      <w:pPr>
        <w:numPr>
          <w:ilvl w:val="1"/>
          <w:numId w:val="27"/>
        </w:numPr>
        <w:rPr>
          <w:lang w:val="en-IN"/>
        </w:rPr>
      </w:pPr>
      <w:r w:rsidRPr="001A14A1">
        <w:rPr>
          <w:lang w:val="en-IN"/>
        </w:rPr>
        <w:t>Not scalable across clients</w:t>
      </w:r>
    </w:p>
    <w:p w14:paraId="36E9F19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The objective was to </w:t>
      </w:r>
      <w:r w:rsidRPr="001A14A1">
        <w:rPr>
          <w:b/>
          <w:bCs/>
          <w:lang w:val="en-IN"/>
        </w:rPr>
        <w:t>automate product field extraction, semantic mapping, and migration script generation</w:t>
      </w:r>
      <w:r w:rsidRPr="001A14A1">
        <w:rPr>
          <w:lang w:val="en-IN"/>
        </w:rPr>
        <w:t xml:space="preserve">, while maintaining </w:t>
      </w:r>
      <w:r w:rsidRPr="001A14A1">
        <w:rPr>
          <w:b/>
          <w:bCs/>
          <w:lang w:val="en-IN"/>
        </w:rPr>
        <w:t>high accuracy and regulatory consistency</w:t>
      </w:r>
      <w:r w:rsidRPr="001A14A1">
        <w:rPr>
          <w:lang w:val="en-IN"/>
        </w:rPr>
        <w:t>.</w:t>
      </w:r>
    </w:p>
    <w:p w14:paraId="47E4F3C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9B4F02F">
          <v:rect id="_x0000_i1196" style="width:0;height:1.5pt" o:hralign="center" o:hrstd="t" o:hr="t" fillcolor="#a0a0a0" stroked="f"/>
        </w:pict>
      </w:r>
    </w:p>
    <w:p w14:paraId="356A258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2. Key Challenges</w:t>
      </w:r>
    </w:p>
    <w:p w14:paraId="442E0036" w14:textId="77777777" w:rsidR="001A14A1" w:rsidRPr="001A14A1" w:rsidRDefault="001A14A1" w:rsidP="001A14A1">
      <w:pPr>
        <w:numPr>
          <w:ilvl w:val="0"/>
          <w:numId w:val="28"/>
        </w:numPr>
        <w:rPr>
          <w:lang w:val="en-IN"/>
        </w:rPr>
      </w:pPr>
      <w:r w:rsidRPr="001A14A1">
        <w:rPr>
          <w:b/>
          <w:bCs/>
          <w:lang w:val="en-IN"/>
        </w:rPr>
        <w:t>Unstructured Data</w:t>
      </w:r>
    </w:p>
    <w:p w14:paraId="33CAE77E" w14:textId="77777777" w:rsidR="001A14A1" w:rsidRPr="001A14A1" w:rsidRDefault="001A14A1" w:rsidP="001A14A1">
      <w:pPr>
        <w:numPr>
          <w:ilvl w:val="1"/>
          <w:numId w:val="28"/>
        </w:numPr>
        <w:rPr>
          <w:lang w:val="en-IN"/>
        </w:rPr>
      </w:pPr>
      <w:r w:rsidRPr="001A14A1">
        <w:rPr>
          <w:lang w:val="en-IN"/>
        </w:rPr>
        <w:t>PDFs varied in layout, terminology, and structure</w:t>
      </w:r>
    </w:p>
    <w:p w14:paraId="0A1F9861" w14:textId="77777777" w:rsidR="001A14A1" w:rsidRPr="001A14A1" w:rsidRDefault="001A14A1" w:rsidP="001A14A1">
      <w:pPr>
        <w:numPr>
          <w:ilvl w:val="1"/>
          <w:numId w:val="28"/>
        </w:numPr>
        <w:rPr>
          <w:lang w:val="en-IN"/>
        </w:rPr>
      </w:pPr>
      <w:r w:rsidRPr="001A14A1">
        <w:rPr>
          <w:lang w:val="en-IN"/>
        </w:rPr>
        <w:t>Tables, text blocks, footnotes mixed together</w:t>
      </w:r>
    </w:p>
    <w:p w14:paraId="79257F47" w14:textId="77777777" w:rsidR="001A14A1" w:rsidRPr="001A14A1" w:rsidRDefault="001A14A1" w:rsidP="001A14A1">
      <w:pPr>
        <w:numPr>
          <w:ilvl w:val="0"/>
          <w:numId w:val="28"/>
        </w:numPr>
        <w:rPr>
          <w:lang w:val="en-IN"/>
        </w:rPr>
      </w:pPr>
      <w:r w:rsidRPr="001A14A1">
        <w:rPr>
          <w:b/>
          <w:bCs/>
          <w:lang w:val="en-IN"/>
        </w:rPr>
        <w:t>Semantic Mismatch</w:t>
      </w:r>
    </w:p>
    <w:p w14:paraId="2E90AFEB" w14:textId="77777777" w:rsidR="001A14A1" w:rsidRPr="001A14A1" w:rsidRDefault="001A14A1" w:rsidP="001A14A1">
      <w:pPr>
        <w:numPr>
          <w:ilvl w:val="1"/>
          <w:numId w:val="28"/>
        </w:numPr>
        <w:rPr>
          <w:lang w:val="en-IN"/>
        </w:rPr>
      </w:pPr>
      <w:r w:rsidRPr="001A14A1">
        <w:rPr>
          <w:lang w:val="en-IN"/>
        </w:rPr>
        <w:t>Same concept named differently across systems</w:t>
      </w:r>
    </w:p>
    <w:p w14:paraId="7FB99E36" w14:textId="77777777" w:rsidR="001A14A1" w:rsidRPr="001A14A1" w:rsidRDefault="001A14A1" w:rsidP="001A14A1">
      <w:pPr>
        <w:numPr>
          <w:ilvl w:val="2"/>
          <w:numId w:val="28"/>
        </w:numPr>
        <w:rPr>
          <w:lang w:val="en-IN"/>
        </w:rPr>
      </w:pPr>
      <w:r w:rsidRPr="001A14A1">
        <w:rPr>
          <w:lang w:val="en-IN"/>
        </w:rPr>
        <w:t xml:space="preserve">e.g. </w:t>
      </w:r>
      <w:proofErr w:type="spellStart"/>
      <w:r w:rsidRPr="001A14A1">
        <w:rPr>
          <w:lang w:val="en-IN"/>
        </w:rPr>
        <w:t>Interest_Rate</w:t>
      </w:r>
      <w:proofErr w:type="spellEnd"/>
      <w:r w:rsidRPr="001A14A1">
        <w:rPr>
          <w:lang w:val="en-IN"/>
        </w:rPr>
        <w:t xml:space="preserve">, APR, </w:t>
      </w:r>
      <w:proofErr w:type="spellStart"/>
      <w:r w:rsidRPr="001A14A1">
        <w:rPr>
          <w:lang w:val="en-IN"/>
        </w:rPr>
        <w:t>AnnualRate</w:t>
      </w:r>
      <w:proofErr w:type="spellEnd"/>
    </w:p>
    <w:p w14:paraId="0EF787A3" w14:textId="77777777" w:rsidR="001A14A1" w:rsidRPr="001A14A1" w:rsidRDefault="001A14A1" w:rsidP="001A14A1">
      <w:pPr>
        <w:numPr>
          <w:ilvl w:val="1"/>
          <w:numId w:val="28"/>
        </w:numPr>
        <w:rPr>
          <w:lang w:val="en-IN"/>
        </w:rPr>
      </w:pPr>
      <w:r w:rsidRPr="001A14A1">
        <w:rPr>
          <w:lang w:val="en-IN"/>
        </w:rPr>
        <w:lastRenderedPageBreak/>
        <w:t>Enumerations differed even when meanings were identical</w:t>
      </w:r>
    </w:p>
    <w:p w14:paraId="491B422B" w14:textId="77777777" w:rsidR="001A14A1" w:rsidRPr="001A14A1" w:rsidRDefault="001A14A1" w:rsidP="001A14A1">
      <w:pPr>
        <w:numPr>
          <w:ilvl w:val="0"/>
          <w:numId w:val="28"/>
        </w:numPr>
        <w:rPr>
          <w:lang w:val="en-IN"/>
        </w:rPr>
      </w:pPr>
      <w:r w:rsidRPr="001A14A1">
        <w:rPr>
          <w:b/>
          <w:bCs/>
          <w:lang w:val="en-IN"/>
        </w:rPr>
        <w:t>Migration Accuracy</w:t>
      </w:r>
    </w:p>
    <w:p w14:paraId="35C6502D" w14:textId="77777777" w:rsidR="001A14A1" w:rsidRPr="001A14A1" w:rsidRDefault="001A14A1" w:rsidP="001A14A1">
      <w:pPr>
        <w:numPr>
          <w:ilvl w:val="1"/>
          <w:numId w:val="28"/>
        </w:numPr>
        <w:rPr>
          <w:lang w:val="en-IN"/>
        </w:rPr>
      </w:pPr>
      <w:r w:rsidRPr="001A14A1">
        <w:rPr>
          <w:lang w:val="en-IN"/>
        </w:rPr>
        <w:t>Any incorrect mapping could cause:</w:t>
      </w:r>
    </w:p>
    <w:p w14:paraId="13FE9F0C" w14:textId="77777777" w:rsidR="001A14A1" w:rsidRPr="001A14A1" w:rsidRDefault="001A14A1" w:rsidP="001A14A1">
      <w:pPr>
        <w:numPr>
          <w:ilvl w:val="2"/>
          <w:numId w:val="28"/>
        </w:numPr>
        <w:rPr>
          <w:lang w:val="en-IN"/>
        </w:rPr>
      </w:pPr>
      <w:r w:rsidRPr="001A14A1">
        <w:rPr>
          <w:lang w:val="en-IN"/>
        </w:rPr>
        <w:t>Financial inconsistencies</w:t>
      </w:r>
    </w:p>
    <w:p w14:paraId="2A285AE4" w14:textId="77777777" w:rsidR="001A14A1" w:rsidRPr="001A14A1" w:rsidRDefault="001A14A1" w:rsidP="001A14A1">
      <w:pPr>
        <w:numPr>
          <w:ilvl w:val="2"/>
          <w:numId w:val="28"/>
        </w:numPr>
        <w:rPr>
          <w:lang w:val="en-IN"/>
        </w:rPr>
      </w:pPr>
      <w:r w:rsidRPr="001A14A1">
        <w:rPr>
          <w:lang w:val="en-IN"/>
        </w:rPr>
        <w:t>Compliance issues</w:t>
      </w:r>
    </w:p>
    <w:p w14:paraId="693393E6" w14:textId="77777777" w:rsidR="001A14A1" w:rsidRPr="001A14A1" w:rsidRDefault="001A14A1" w:rsidP="001A14A1">
      <w:pPr>
        <w:numPr>
          <w:ilvl w:val="2"/>
          <w:numId w:val="28"/>
        </w:numPr>
        <w:rPr>
          <w:lang w:val="en-IN"/>
        </w:rPr>
      </w:pPr>
      <w:r w:rsidRPr="001A14A1">
        <w:rPr>
          <w:lang w:val="en-IN"/>
        </w:rPr>
        <w:t>Customer-impacting defects</w:t>
      </w:r>
    </w:p>
    <w:p w14:paraId="7ABDCBCC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D6F379B">
          <v:rect id="_x0000_i1197" style="width:0;height:1.5pt" o:hralign="center" o:hrstd="t" o:hr="t" fillcolor="#a0a0a0" stroked="f"/>
        </w:pict>
      </w:r>
    </w:p>
    <w:p w14:paraId="5E404AD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3. System Design &amp; Approach</w:t>
      </w:r>
    </w:p>
    <w:p w14:paraId="638506E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 designed the solution as a </w:t>
      </w:r>
      <w:r w:rsidRPr="001A14A1">
        <w:rPr>
          <w:b/>
          <w:bCs/>
          <w:lang w:val="en-IN"/>
        </w:rPr>
        <w:t>multi-stage NLP pipeline</w:t>
      </w:r>
      <w:r w:rsidRPr="001A14A1">
        <w:rPr>
          <w:lang w:val="en-IN"/>
        </w:rPr>
        <w:t xml:space="preserve">, combining </w:t>
      </w:r>
      <w:r w:rsidRPr="001A14A1">
        <w:rPr>
          <w:b/>
          <w:bCs/>
          <w:lang w:val="en-IN"/>
        </w:rPr>
        <w:t>LLM reasoning + deterministic rules</w:t>
      </w:r>
      <w:r w:rsidRPr="001A14A1">
        <w:rPr>
          <w:lang w:val="en-IN"/>
        </w:rPr>
        <w:t>.</w:t>
      </w:r>
    </w:p>
    <w:p w14:paraId="0167C1F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0EB50ACE">
          <v:rect id="_x0000_i1198" style="width:0;height:1.5pt" o:hralign="center" o:hrstd="t" o:hr="t" fillcolor="#a0a0a0" stroked="f"/>
        </w:pict>
      </w:r>
    </w:p>
    <w:p w14:paraId="0488CA9F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4. Step 1: PDF Ingestion &amp; Field Extraction</w:t>
      </w:r>
    </w:p>
    <w:p w14:paraId="0ED1D77C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Approach</w:t>
      </w:r>
    </w:p>
    <w:p w14:paraId="234464FB" w14:textId="77777777" w:rsidR="001A14A1" w:rsidRPr="001A14A1" w:rsidRDefault="001A14A1" w:rsidP="001A14A1">
      <w:pPr>
        <w:numPr>
          <w:ilvl w:val="0"/>
          <w:numId w:val="29"/>
        </w:numPr>
        <w:rPr>
          <w:lang w:val="en-IN"/>
        </w:rPr>
      </w:pPr>
      <w:r w:rsidRPr="001A14A1">
        <w:rPr>
          <w:lang w:val="en-IN"/>
        </w:rPr>
        <w:t>Parsed PDFs using structured + semi-structured extraction</w:t>
      </w:r>
    </w:p>
    <w:p w14:paraId="11E2BCD8" w14:textId="77777777" w:rsidR="001A14A1" w:rsidRPr="001A14A1" w:rsidRDefault="001A14A1" w:rsidP="001A14A1">
      <w:pPr>
        <w:numPr>
          <w:ilvl w:val="0"/>
          <w:numId w:val="29"/>
        </w:numPr>
        <w:rPr>
          <w:lang w:val="en-IN"/>
        </w:rPr>
      </w:pPr>
      <w:r w:rsidRPr="001A14A1">
        <w:rPr>
          <w:lang w:val="en-IN"/>
        </w:rPr>
        <w:t>Identified:</w:t>
      </w:r>
    </w:p>
    <w:p w14:paraId="42737758" w14:textId="77777777" w:rsidR="001A14A1" w:rsidRPr="001A14A1" w:rsidRDefault="001A14A1" w:rsidP="001A14A1">
      <w:pPr>
        <w:numPr>
          <w:ilvl w:val="1"/>
          <w:numId w:val="29"/>
        </w:numPr>
        <w:rPr>
          <w:lang w:val="en-IN"/>
        </w:rPr>
      </w:pPr>
      <w:r w:rsidRPr="001A14A1">
        <w:rPr>
          <w:lang w:val="en-IN"/>
        </w:rPr>
        <w:t>Product names</w:t>
      </w:r>
    </w:p>
    <w:p w14:paraId="62B652BE" w14:textId="77777777" w:rsidR="001A14A1" w:rsidRPr="001A14A1" w:rsidRDefault="001A14A1" w:rsidP="001A14A1">
      <w:pPr>
        <w:numPr>
          <w:ilvl w:val="1"/>
          <w:numId w:val="29"/>
        </w:numPr>
        <w:rPr>
          <w:lang w:val="en-IN"/>
        </w:rPr>
      </w:pPr>
      <w:r w:rsidRPr="001A14A1">
        <w:rPr>
          <w:lang w:val="en-IN"/>
        </w:rPr>
        <w:t>Financial attributes</w:t>
      </w:r>
    </w:p>
    <w:p w14:paraId="079132D2" w14:textId="77777777" w:rsidR="001A14A1" w:rsidRPr="001A14A1" w:rsidRDefault="001A14A1" w:rsidP="001A14A1">
      <w:pPr>
        <w:numPr>
          <w:ilvl w:val="1"/>
          <w:numId w:val="29"/>
        </w:numPr>
        <w:rPr>
          <w:lang w:val="en-IN"/>
        </w:rPr>
      </w:pPr>
      <w:r w:rsidRPr="001A14A1">
        <w:rPr>
          <w:lang w:val="en-IN"/>
        </w:rPr>
        <w:t>Constraints and value ranges</w:t>
      </w:r>
    </w:p>
    <w:p w14:paraId="68575610" w14:textId="77777777" w:rsidR="001A14A1" w:rsidRPr="001A14A1" w:rsidRDefault="001A14A1" w:rsidP="001A14A1">
      <w:pPr>
        <w:numPr>
          <w:ilvl w:val="1"/>
          <w:numId w:val="29"/>
        </w:numPr>
        <w:rPr>
          <w:lang w:val="en-IN"/>
        </w:rPr>
      </w:pPr>
      <w:r w:rsidRPr="001A14A1">
        <w:rPr>
          <w:lang w:val="en-IN"/>
        </w:rPr>
        <w:t>Enumerations and categorical values</w:t>
      </w:r>
    </w:p>
    <w:p w14:paraId="798D915B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Why not LLM-only?</w:t>
      </w:r>
    </w:p>
    <w:p w14:paraId="470E3F54" w14:textId="77777777" w:rsidR="001A14A1" w:rsidRPr="001A14A1" w:rsidRDefault="001A14A1" w:rsidP="001A14A1">
      <w:pPr>
        <w:numPr>
          <w:ilvl w:val="0"/>
          <w:numId w:val="30"/>
        </w:numPr>
        <w:rPr>
          <w:lang w:val="en-IN"/>
        </w:rPr>
      </w:pPr>
      <w:r w:rsidRPr="001A14A1">
        <w:rPr>
          <w:lang w:val="en-IN"/>
        </w:rPr>
        <w:t>PDFs were large and inconsistent</w:t>
      </w:r>
    </w:p>
    <w:p w14:paraId="08A04951" w14:textId="77777777" w:rsidR="001A14A1" w:rsidRPr="001A14A1" w:rsidRDefault="001A14A1" w:rsidP="001A14A1">
      <w:pPr>
        <w:numPr>
          <w:ilvl w:val="0"/>
          <w:numId w:val="30"/>
        </w:numPr>
        <w:rPr>
          <w:lang w:val="en-IN"/>
        </w:rPr>
      </w:pPr>
      <w:r w:rsidRPr="001A14A1">
        <w:rPr>
          <w:lang w:val="en-IN"/>
        </w:rPr>
        <w:t xml:space="preserve">Rule-based extraction ensured </w:t>
      </w:r>
      <w:r w:rsidRPr="001A14A1">
        <w:rPr>
          <w:b/>
          <w:bCs/>
          <w:lang w:val="en-IN"/>
        </w:rPr>
        <w:t>precision and repeatability</w:t>
      </w:r>
    </w:p>
    <w:p w14:paraId="08296D10" w14:textId="77777777" w:rsidR="001A14A1" w:rsidRPr="001A14A1" w:rsidRDefault="001A14A1" w:rsidP="001A14A1">
      <w:pPr>
        <w:numPr>
          <w:ilvl w:val="0"/>
          <w:numId w:val="30"/>
        </w:numPr>
        <w:rPr>
          <w:lang w:val="en-IN"/>
        </w:rPr>
      </w:pPr>
      <w:r w:rsidRPr="001A14A1">
        <w:rPr>
          <w:lang w:val="en-IN"/>
        </w:rPr>
        <w:t xml:space="preserve">LLMs were later used for </w:t>
      </w:r>
      <w:r w:rsidRPr="001A14A1">
        <w:rPr>
          <w:b/>
          <w:bCs/>
          <w:lang w:val="en-IN"/>
        </w:rPr>
        <w:t>semantic understanding</w:t>
      </w:r>
      <w:r w:rsidRPr="001A14A1">
        <w:rPr>
          <w:lang w:val="en-IN"/>
        </w:rPr>
        <w:t>, not raw parsing</w:t>
      </w:r>
    </w:p>
    <w:p w14:paraId="3849C0F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26C3DFA">
          <v:rect id="_x0000_i1199" style="width:0;height:1.5pt" o:hralign="center" o:hrstd="t" o:hr="t" fillcolor="#a0a0a0" stroked="f"/>
        </w:pict>
      </w:r>
    </w:p>
    <w:p w14:paraId="007CF936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5. Step 2: Semantic Field Mapping (Core Intelligence)</w:t>
      </w:r>
    </w:p>
    <w:p w14:paraId="55713D8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was the </w:t>
      </w:r>
      <w:r w:rsidRPr="001A14A1">
        <w:rPr>
          <w:b/>
          <w:bCs/>
          <w:lang w:val="en-IN"/>
        </w:rPr>
        <w:t>most critical component</w:t>
      </w:r>
      <w:r w:rsidRPr="001A14A1">
        <w:rPr>
          <w:lang w:val="en-IN"/>
        </w:rPr>
        <w:t>.</w:t>
      </w:r>
    </w:p>
    <w:p w14:paraId="7452EEC9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How mapping worked:</w:t>
      </w:r>
    </w:p>
    <w:p w14:paraId="2C9F92E7" w14:textId="77777777" w:rsidR="001A14A1" w:rsidRPr="001A14A1" w:rsidRDefault="001A14A1" w:rsidP="001A14A1">
      <w:pPr>
        <w:numPr>
          <w:ilvl w:val="0"/>
          <w:numId w:val="31"/>
        </w:numPr>
        <w:rPr>
          <w:lang w:val="en-IN"/>
        </w:rPr>
      </w:pPr>
      <w:r w:rsidRPr="001A14A1">
        <w:rPr>
          <w:lang w:val="en-IN"/>
        </w:rPr>
        <w:t xml:space="preserve">Each extracted field was converted into an </w:t>
      </w:r>
      <w:r w:rsidRPr="001A14A1">
        <w:rPr>
          <w:b/>
          <w:bCs/>
          <w:lang w:val="en-IN"/>
        </w:rPr>
        <w:t>embedding</w:t>
      </w:r>
    </w:p>
    <w:p w14:paraId="00D36164" w14:textId="77777777" w:rsidR="001A14A1" w:rsidRPr="001A14A1" w:rsidRDefault="001A14A1" w:rsidP="001A14A1">
      <w:pPr>
        <w:numPr>
          <w:ilvl w:val="0"/>
          <w:numId w:val="31"/>
        </w:numPr>
        <w:rPr>
          <w:lang w:val="en-IN"/>
        </w:rPr>
      </w:pPr>
      <w:r w:rsidRPr="001A14A1">
        <w:rPr>
          <w:lang w:val="en-IN"/>
        </w:rPr>
        <w:t>Target platform schema fields were also embedded</w:t>
      </w:r>
    </w:p>
    <w:p w14:paraId="484BF904" w14:textId="77777777" w:rsidR="001A14A1" w:rsidRPr="001A14A1" w:rsidRDefault="001A14A1" w:rsidP="001A14A1">
      <w:pPr>
        <w:numPr>
          <w:ilvl w:val="0"/>
          <w:numId w:val="31"/>
        </w:numPr>
        <w:rPr>
          <w:lang w:val="en-IN"/>
        </w:rPr>
      </w:pPr>
      <w:r w:rsidRPr="001A14A1">
        <w:rPr>
          <w:b/>
          <w:bCs/>
          <w:lang w:val="en-IN"/>
        </w:rPr>
        <w:t>Cosine similarity</w:t>
      </w:r>
      <w:r w:rsidRPr="001A14A1">
        <w:rPr>
          <w:lang w:val="en-IN"/>
        </w:rPr>
        <w:t xml:space="preserve"> used to find candidate matches</w:t>
      </w:r>
    </w:p>
    <w:p w14:paraId="259CF76E" w14:textId="77777777" w:rsidR="001A14A1" w:rsidRPr="001A14A1" w:rsidRDefault="001A14A1" w:rsidP="001A14A1">
      <w:pPr>
        <w:numPr>
          <w:ilvl w:val="0"/>
          <w:numId w:val="31"/>
        </w:numPr>
        <w:rPr>
          <w:lang w:val="en-IN"/>
        </w:rPr>
      </w:pPr>
      <w:r w:rsidRPr="001A14A1">
        <w:rPr>
          <w:lang w:val="en-IN"/>
        </w:rPr>
        <w:t>Rule-based filters applied:</w:t>
      </w:r>
    </w:p>
    <w:p w14:paraId="11CD0843" w14:textId="77777777" w:rsidR="001A14A1" w:rsidRPr="001A14A1" w:rsidRDefault="001A14A1" w:rsidP="001A14A1">
      <w:pPr>
        <w:numPr>
          <w:ilvl w:val="1"/>
          <w:numId w:val="31"/>
        </w:numPr>
        <w:rPr>
          <w:lang w:val="en-IN"/>
        </w:rPr>
      </w:pPr>
      <w:r w:rsidRPr="001A14A1">
        <w:rPr>
          <w:lang w:val="en-IN"/>
        </w:rPr>
        <w:t>Data type compatibility</w:t>
      </w:r>
    </w:p>
    <w:p w14:paraId="01C2A8E4" w14:textId="77777777" w:rsidR="001A14A1" w:rsidRPr="001A14A1" w:rsidRDefault="001A14A1" w:rsidP="001A14A1">
      <w:pPr>
        <w:numPr>
          <w:ilvl w:val="1"/>
          <w:numId w:val="31"/>
        </w:numPr>
        <w:rPr>
          <w:lang w:val="en-IN"/>
        </w:rPr>
      </w:pPr>
      <w:r w:rsidRPr="001A14A1">
        <w:rPr>
          <w:lang w:val="en-IN"/>
        </w:rPr>
        <w:t>Cardinality checks</w:t>
      </w:r>
    </w:p>
    <w:p w14:paraId="23D5EF4C" w14:textId="77777777" w:rsidR="001A14A1" w:rsidRPr="001A14A1" w:rsidRDefault="001A14A1" w:rsidP="001A14A1">
      <w:pPr>
        <w:numPr>
          <w:ilvl w:val="1"/>
          <w:numId w:val="31"/>
        </w:numPr>
        <w:rPr>
          <w:lang w:val="en-IN"/>
        </w:rPr>
      </w:pPr>
      <w:r w:rsidRPr="001A14A1">
        <w:rPr>
          <w:lang w:val="en-IN"/>
        </w:rPr>
        <w:t>Domain constraints</w:t>
      </w:r>
    </w:p>
    <w:p w14:paraId="614A007D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Example:</w:t>
      </w:r>
    </w:p>
    <w:p w14:paraId="6F01AFFF" w14:textId="77777777" w:rsidR="001A14A1" w:rsidRPr="001A14A1" w:rsidRDefault="001A14A1" w:rsidP="001A14A1">
      <w:pPr>
        <w:numPr>
          <w:ilvl w:val="0"/>
          <w:numId w:val="32"/>
        </w:numPr>
        <w:rPr>
          <w:lang w:val="en-IN"/>
        </w:rPr>
      </w:pPr>
      <w:proofErr w:type="spellStart"/>
      <w:r w:rsidRPr="001A14A1">
        <w:rPr>
          <w:lang w:val="en-IN"/>
        </w:rPr>
        <w:t>Penalty_Interest_Rate</w:t>
      </w:r>
      <w:proofErr w:type="spellEnd"/>
      <w:r w:rsidRPr="001A14A1">
        <w:rPr>
          <w:lang w:val="en-IN"/>
        </w:rPr>
        <w:t xml:space="preserve"> → </w:t>
      </w:r>
      <w:proofErr w:type="spellStart"/>
      <w:r w:rsidRPr="001A14A1">
        <w:rPr>
          <w:lang w:val="en-IN"/>
        </w:rPr>
        <w:t>LatePaymentAPR</w:t>
      </w:r>
      <w:proofErr w:type="spellEnd"/>
    </w:p>
    <w:p w14:paraId="2EC9BBC1" w14:textId="77777777" w:rsidR="001A14A1" w:rsidRPr="001A14A1" w:rsidRDefault="001A14A1" w:rsidP="001A14A1">
      <w:pPr>
        <w:numPr>
          <w:ilvl w:val="0"/>
          <w:numId w:val="32"/>
        </w:numPr>
        <w:rPr>
          <w:lang w:val="en-IN"/>
        </w:rPr>
      </w:pPr>
      <w:r w:rsidRPr="001A14A1">
        <w:rPr>
          <w:lang w:val="en-IN"/>
        </w:rPr>
        <w:t xml:space="preserve">Even if names differed, </w:t>
      </w:r>
      <w:r w:rsidRPr="001A14A1">
        <w:rPr>
          <w:b/>
          <w:bCs/>
          <w:lang w:val="en-IN"/>
        </w:rPr>
        <w:t>semantic proximity + rules confirmed correctness</w:t>
      </w:r>
    </w:p>
    <w:p w14:paraId="0C34A72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hybrid approach reduced </w:t>
      </w:r>
      <w:r w:rsidRPr="001A14A1">
        <w:rPr>
          <w:b/>
          <w:bCs/>
          <w:lang w:val="en-IN"/>
        </w:rPr>
        <w:t>manual mapping effort by ~50%</w:t>
      </w:r>
      <w:r w:rsidRPr="001A14A1">
        <w:rPr>
          <w:lang w:val="en-IN"/>
        </w:rPr>
        <w:t xml:space="preserve"> while maintaining trust.</w:t>
      </w:r>
    </w:p>
    <w:p w14:paraId="5AFDDE1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D92820E">
          <v:rect id="_x0000_i1200" style="width:0;height:1.5pt" o:hralign="center" o:hrstd="t" o:hr="t" fillcolor="#a0a0a0" stroked="f"/>
        </w:pict>
      </w:r>
    </w:p>
    <w:p w14:paraId="583EA89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6. Step 3: Value &amp; Enumeration Alignment</w:t>
      </w:r>
    </w:p>
    <w:p w14:paraId="76D5BF0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Mapping field names alone was insufficient.</w:t>
      </w:r>
    </w:p>
    <w:p w14:paraId="010F6A03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Challenge</w:t>
      </w:r>
    </w:p>
    <w:p w14:paraId="4762942F" w14:textId="77777777" w:rsidR="001A14A1" w:rsidRPr="001A14A1" w:rsidRDefault="001A14A1" w:rsidP="001A14A1">
      <w:pPr>
        <w:numPr>
          <w:ilvl w:val="0"/>
          <w:numId w:val="33"/>
        </w:numPr>
        <w:rPr>
          <w:lang w:val="en-IN"/>
        </w:rPr>
      </w:pPr>
      <w:r w:rsidRPr="001A14A1">
        <w:rPr>
          <w:lang w:val="en-IN"/>
        </w:rPr>
        <w:t>Enumerated values differed across systems</w:t>
      </w:r>
    </w:p>
    <w:p w14:paraId="2BDBB787" w14:textId="77777777" w:rsidR="001A14A1" w:rsidRPr="001A14A1" w:rsidRDefault="001A14A1" w:rsidP="001A14A1">
      <w:pPr>
        <w:numPr>
          <w:ilvl w:val="1"/>
          <w:numId w:val="33"/>
        </w:numPr>
        <w:rPr>
          <w:lang w:val="en-IN"/>
        </w:rPr>
      </w:pPr>
      <w:r w:rsidRPr="001A14A1">
        <w:rPr>
          <w:lang w:val="en-IN"/>
        </w:rPr>
        <w:t>Monthly, MTH, 30D</w:t>
      </w:r>
    </w:p>
    <w:p w14:paraId="271C7CED" w14:textId="77777777" w:rsidR="001A14A1" w:rsidRPr="001A14A1" w:rsidRDefault="001A14A1" w:rsidP="001A14A1">
      <w:pPr>
        <w:rPr>
          <w:lang w:val="en-IN"/>
        </w:rPr>
      </w:pPr>
      <w:r w:rsidRPr="001A14A1">
        <w:rPr>
          <w:b/>
          <w:bCs/>
          <w:lang w:val="en-IN"/>
        </w:rPr>
        <w:t>Solution</w:t>
      </w:r>
    </w:p>
    <w:p w14:paraId="0AF1637F" w14:textId="77777777" w:rsidR="001A14A1" w:rsidRPr="001A14A1" w:rsidRDefault="001A14A1" w:rsidP="001A14A1">
      <w:pPr>
        <w:numPr>
          <w:ilvl w:val="0"/>
          <w:numId w:val="34"/>
        </w:numPr>
        <w:rPr>
          <w:lang w:val="en-IN"/>
        </w:rPr>
      </w:pPr>
      <w:r w:rsidRPr="001A14A1">
        <w:rPr>
          <w:lang w:val="en-IN"/>
        </w:rPr>
        <w:t xml:space="preserve">Embedding-based similarity for </w:t>
      </w:r>
      <w:proofErr w:type="spellStart"/>
      <w:r w:rsidRPr="001A14A1">
        <w:rPr>
          <w:lang w:val="en-IN"/>
        </w:rPr>
        <w:t>enum</w:t>
      </w:r>
      <w:proofErr w:type="spellEnd"/>
      <w:r w:rsidRPr="001A14A1">
        <w:rPr>
          <w:lang w:val="en-IN"/>
        </w:rPr>
        <w:t xml:space="preserve"> values</w:t>
      </w:r>
    </w:p>
    <w:p w14:paraId="6982B8FB" w14:textId="77777777" w:rsidR="001A14A1" w:rsidRPr="001A14A1" w:rsidRDefault="001A14A1" w:rsidP="001A14A1">
      <w:pPr>
        <w:numPr>
          <w:ilvl w:val="0"/>
          <w:numId w:val="34"/>
        </w:numPr>
        <w:rPr>
          <w:lang w:val="en-IN"/>
        </w:rPr>
      </w:pPr>
      <w:r w:rsidRPr="001A14A1">
        <w:rPr>
          <w:lang w:val="en-IN"/>
        </w:rPr>
        <w:t>Validation using:</w:t>
      </w:r>
    </w:p>
    <w:p w14:paraId="56FF57B7" w14:textId="77777777" w:rsidR="001A14A1" w:rsidRPr="001A14A1" w:rsidRDefault="001A14A1" w:rsidP="001A14A1">
      <w:pPr>
        <w:numPr>
          <w:ilvl w:val="1"/>
          <w:numId w:val="34"/>
        </w:numPr>
        <w:rPr>
          <w:lang w:val="en-IN"/>
        </w:rPr>
      </w:pPr>
      <w:r w:rsidRPr="001A14A1">
        <w:rPr>
          <w:lang w:val="en-IN"/>
        </w:rPr>
        <w:t>Allowed ranges</w:t>
      </w:r>
    </w:p>
    <w:p w14:paraId="1CD4DBDA" w14:textId="77777777" w:rsidR="001A14A1" w:rsidRPr="001A14A1" w:rsidRDefault="001A14A1" w:rsidP="001A14A1">
      <w:pPr>
        <w:numPr>
          <w:ilvl w:val="1"/>
          <w:numId w:val="34"/>
        </w:numPr>
        <w:rPr>
          <w:lang w:val="en-IN"/>
        </w:rPr>
      </w:pPr>
      <w:r w:rsidRPr="001A14A1">
        <w:rPr>
          <w:lang w:val="en-IN"/>
        </w:rPr>
        <w:t>Business constraints</w:t>
      </w:r>
    </w:p>
    <w:p w14:paraId="2D0301E7" w14:textId="77777777" w:rsidR="001A14A1" w:rsidRPr="001A14A1" w:rsidRDefault="001A14A1" w:rsidP="001A14A1">
      <w:pPr>
        <w:numPr>
          <w:ilvl w:val="0"/>
          <w:numId w:val="34"/>
        </w:numPr>
        <w:rPr>
          <w:lang w:val="en-IN"/>
        </w:rPr>
      </w:pPr>
      <w:r w:rsidRPr="001A14A1">
        <w:rPr>
          <w:lang w:val="en-IN"/>
        </w:rPr>
        <w:t xml:space="preserve">Flagged ambiguous cases for </w:t>
      </w:r>
      <w:r w:rsidRPr="001A14A1">
        <w:rPr>
          <w:b/>
          <w:bCs/>
          <w:lang w:val="en-IN"/>
        </w:rPr>
        <w:t>human review</w:t>
      </w:r>
    </w:p>
    <w:p w14:paraId="676CCE3C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ensured </w:t>
      </w:r>
      <w:r w:rsidRPr="001A14A1">
        <w:rPr>
          <w:b/>
          <w:bCs/>
          <w:lang w:val="en-IN"/>
        </w:rPr>
        <w:t>controlled automation</w:t>
      </w:r>
      <w:r w:rsidRPr="001A14A1">
        <w:rPr>
          <w:lang w:val="en-IN"/>
        </w:rPr>
        <w:t>, not blind migration.</w:t>
      </w:r>
    </w:p>
    <w:p w14:paraId="5430D36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8940B96">
          <v:rect id="_x0000_i1201" style="width:0;height:1.5pt" o:hralign="center" o:hrstd="t" o:hr="t" fillcolor="#a0a0a0" stroked="f"/>
        </w:pict>
      </w:r>
    </w:p>
    <w:p w14:paraId="702AD6B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7. Step 4: SQL Migration Script Generation</w:t>
      </w:r>
    </w:p>
    <w:p w14:paraId="367BB1C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Once mappings were finalized:</w:t>
      </w:r>
    </w:p>
    <w:p w14:paraId="425EDE0E" w14:textId="77777777" w:rsidR="001A14A1" w:rsidRPr="001A14A1" w:rsidRDefault="001A14A1" w:rsidP="001A14A1">
      <w:pPr>
        <w:numPr>
          <w:ilvl w:val="0"/>
          <w:numId w:val="35"/>
        </w:numPr>
        <w:rPr>
          <w:lang w:val="en-IN"/>
        </w:rPr>
      </w:pPr>
      <w:r w:rsidRPr="001A14A1">
        <w:rPr>
          <w:lang w:val="en-IN"/>
        </w:rPr>
        <w:t>System automatically generated:</w:t>
      </w:r>
    </w:p>
    <w:p w14:paraId="4C79879E" w14:textId="77777777" w:rsidR="001A14A1" w:rsidRPr="001A14A1" w:rsidRDefault="001A14A1" w:rsidP="001A14A1">
      <w:pPr>
        <w:numPr>
          <w:ilvl w:val="1"/>
          <w:numId w:val="35"/>
        </w:numPr>
        <w:rPr>
          <w:lang w:val="en-IN"/>
        </w:rPr>
      </w:pPr>
      <w:r w:rsidRPr="001A14A1">
        <w:rPr>
          <w:lang w:val="en-IN"/>
        </w:rPr>
        <w:t>INSERT / UPDATE SQL scripts</w:t>
      </w:r>
    </w:p>
    <w:p w14:paraId="6D548BA4" w14:textId="77777777" w:rsidR="001A14A1" w:rsidRPr="001A14A1" w:rsidRDefault="001A14A1" w:rsidP="001A14A1">
      <w:pPr>
        <w:numPr>
          <w:ilvl w:val="1"/>
          <w:numId w:val="35"/>
        </w:numPr>
        <w:rPr>
          <w:lang w:val="en-IN"/>
        </w:rPr>
      </w:pPr>
      <w:r w:rsidRPr="001A14A1">
        <w:rPr>
          <w:lang w:val="en-IN"/>
        </w:rPr>
        <w:t>Schema-aligned migration logic</w:t>
      </w:r>
    </w:p>
    <w:p w14:paraId="5F7E0B36" w14:textId="77777777" w:rsidR="001A14A1" w:rsidRPr="001A14A1" w:rsidRDefault="001A14A1" w:rsidP="001A14A1">
      <w:pPr>
        <w:numPr>
          <w:ilvl w:val="0"/>
          <w:numId w:val="35"/>
        </w:numPr>
        <w:rPr>
          <w:lang w:val="en-IN"/>
        </w:rPr>
      </w:pPr>
      <w:r w:rsidRPr="001A14A1">
        <w:rPr>
          <w:lang w:val="en-IN"/>
        </w:rPr>
        <w:t>Scripts were:</w:t>
      </w:r>
    </w:p>
    <w:p w14:paraId="0181018B" w14:textId="77777777" w:rsidR="001A14A1" w:rsidRPr="001A14A1" w:rsidRDefault="001A14A1" w:rsidP="001A14A1">
      <w:pPr>
        <w:numPr>
          <w:ilvl w:val="1"/>
          <w:numId w:val="35"/>
        </w:numPr>
        <w:rPr>
          <w:lang w:val="en-IN"/>
        </w:rPr>
      </w:pPr>
      <w:r w:rsidRPr="001A14A1">
        <w:rPr>
          <w:lang w:val="en-IN"/>
        </w:rPr>
        <w:t>Deterministic</w:t>
      </w:r>
    </w:p>
    <w:p w14:paraId="4D24ECB0" w14:textId="77777777" w:rsidR="001A14A1" w:rsidRPr="001A14A1" w:rsidRDefault="001A14A1" w:rsidP="001A14A1">
      <w:pPr>
        <w:numPr>
          <w:ilvl w:val="1"/>
          <w:numId w:val="35"/>
        </w:numPr>
        <w:rPr>
          <w:lang w:val="en-IN"/>
        </w:rPr>
      </w:pPr>
      <w:r w:rsidRPr="001A14A1">
        <w:rPr>
          <w:lang w:val="en-IN"/>
        </w:rPr>
        <w:t>Auditable</w:t>
      </w:r>
    </w:p>
    <w:p w14:paraId="1C9908D0" w14:textId="77777777" w:rsidR="001A14A1" w:rsidRPr="001A14A1" w:rsidRDefault="001A14A1" w:rsidP="001A14A1">
      <w:pPr>
        <w:numPr>
          <w:ilvl w:val="1"/>
          <w:numId w:val="35"/>
        </w:numPr>
        <w:rPr>
          <w:lang w:val="en-IN"/>
        </w:rPr>
      </w:pPr>
      <w:r w:rsidRPr="001A14A1">
        <w:rPr>
          <w:lang w:val="en-IN"/>
        </w:rPr>
        <w:t>Reusable across clients</w:t>
      </w:r>
    </w:p>
    <w:p w14:paraId="35F3CF9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enabled </w:t>
      </w:r>
      <w:r w:rsidRPr="001A14A1">
        <w:rPr>
          <w:b/>
          <w:bCs/>
          <w:lang w:val="en-IN"/>
        </w:rPr>
        <w:t>scalable customer data migration</w:t>
      </w:r>
      <w:r w:rsidRPr="001A14A1">
        <w:rPr>
          <w:lang w:val="en-IN"/>
        </w:rPr>
        <w:t xml:space="preserve"> with minimal rework.</w:t>
      </w:r>
    </w:p>
    <w:p w14:paraId="656F4D8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028D2B53">
          <v:rect id="_x0000_i1202" style="width:0;height:1.5pt" o:hralign="center" o:hrstd="t" o:hr="t" fillcolor="#a0a0a0" stroked="f"/>
        </w:pict>
      </w:r>
    </w:p>
    <w:p w14:paraId="79FF5D4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8. Role of LLMs (Important Interview Point)</w:t>
      </w:r>
    </w:p>
    <w:p w14:paraId="54A9A5E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LLMs were used </w:t>
      </w:r>
      <w:r w:rsidRPr="001A14A1">
        <w:rPr>
          <w:b/>
          <w:bCs/>
          <w:lang w:val="en-IN"/>
        </w:rPr>
        <w:t>selectively</w:t>
      </w:r>
      <w:r w:rsidRPr="001A14A1">
        <w:rPr>
          <w:lang w:val="en-IN"/>
        </w:rPr>
        <w:t>, not everywhere:</w:t>
      </w:r>
    </w:p>
    <w:p w14:paraId="0B4EBC1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Used for:</w:t>
      </w:r>
    </w:p>
    <w:p w14:paraId="66921C56" w14:textId="77777777" w:rsidR="001A14A1" w:rsidRPr="001A14A1" w:rsidRDefault="001A14A1" w:rsidP="001A14A1">
      <w:pPr>
        <w:numPr>
          <w:ilvl w:val="0"/>
          <w:numId w:val="36"/>
        </w:numPr>
        <w:rPr>
          <w:lang w:val="en-IN"/>
        </w:rPr>
      </w:pPr>
      <w:r w:rsidRPr="001A14A1">
        <w:rPr>
          <w:lang w:val="en-IN"/>
        </w:rPr>
        <w:t>Semantic understanding of financial terminology</w:t>
      </w:r>
    </w:p>
    <w:p w14:paraId="0E55FD9D" w14:textId="77777777" w:rsidR="001A14A1" w:rsidRPr="001A14A1" w:rsidRDefault="001A14A1" w:rsidP="001A14A1">
      <w:pPr>
        <w:numPr>
          <w:ilvl w:val="0"/>
          <w:numId w:val="36"/>
        </w:numPr>
        <w:rPr>
          <w:lang w:val="en-IN"/>
        </w:rPr>
      </w:pPr>
      <w:r w:rsidRPr="001A14A1">
        <w:rPr>
          <w:lang w:val="en-IN"/>
        </w:rPr>
        <w:t>Resolving ambiguous mappings</w:t>
      </w:r>
    </w:p>
    <w:p w14:paraId="13EF38DE" w14:textId="77777777" w:rsidR="001A14A1" w:rsidRPr="001A14A1" w:rsidRDefault="001A14A1" w:rsidP="001A14A1">
      <w:pPr>
        <w:numPr>
          <w:ilvl w:val="0"/>
          <w:numId w:val="36"/>
        </w:numPr>
        <w:rPr>
          <w:lang w:val="en-IN"/>
        </w:rPr>
      </w:pPr>
      <w:r w:rsidRPr="001A14A1">
        <w:rPr>
          <w:lang w:val="en-IN"/>
        </w:rPr>
        <w:t>Explaining mapping confidence</w:t>
      </w:r>
    </w:p>
    <w:p w14:paraId="5B65656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Not used for:</w:t>
      </w:r>
    </w:p>
    <w:p w14:paraId="5BF00891" w14:textId="77777777" w:rsidR="001A14A1" w:rsidRPr="001A14A1" w:rsidRDefault="001A14A1" w:rsidP="001A14A1">
      <w:pPr>
        <w:numPr>
          <w:ilvl w:val="0"/>
          <w:numId w:val="37"/>
        </w:numPr>
        <w:rPr>
          <w:lang w:val="en-IN"/>
        </w:rPr>
      </w:pPr>
      <w:r w:rsidRPr="001A14A1">
        <w:rPr>
          <w:lang w:val="en-IN"/>
        </w:rPr>
        <w:t>Raw data extraction</w:t>
      </w:r>
    </w:p>
    <w:p w14:paraId="22858EF3" w14:textId="77777777" w:rsidR="001A14A1" w:rsidRPr="001A14A1" w:rsidRDefault="001A14A1" w:rsidP="001A14A1">
      <w:pPr>
        <w:numPr>
          <w:ilvl w:val="0"/>
          <w:numId w:val="37"/>
        </w:numPr>
        <w:rPr>
          <w:lang w:val="en-IN"/>
        </w:rPr>
      </w:pPr>
      <w:r w:rsidRPr="001A14A1">
        <w:rPr>
          <w:lang w:val="en-IN"/>
        </w:rPr>
        <w:t>Direct database writes</w:t>
      </w:r>
    </w:p>
    <w:p w14:paraId="78C9C5CF" w14:textId="77777777" w:rsidR="001A14A1" w:rsidRPr="001A14A1" w:rsidRDefault="001A14A1" w:rsidP="001A14A1">
      <w:pPr>
        <w:numPr>
          <w:ilvl w:val="0"/>
          <w:numId w:val="37"/>
        </w:numPr>
        <w:rPr>
          <w:lang w:val="en-IN"/>
        </w:rPr>
      </w:pPr>
      <w:r w:rsidRPr="001A14A1">
        <w:rPr>
          <w:lang w:val="en-IN"/>
        </w:rPr>
        <w:t>Unvalidated automation</w:t>
      </w:r>
    </w:p>
    <w:p w14:paraId="6FB6859D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balance ensured </w:t>
      </w:r>
      <w:r w:rsidRPr="001A14A1">
        <w:rPr>
          <w:b/>
          <w:bCs/>
          <w:lang w:val="en-IN"/>
        </w:rPr>
        <w:t>enterprise-grade reliability</w:t>
      </w:r>
      <w:r w:rsidRPr="001A14A1">
        <w:rPr>
          <w:lang w:val="en-IN"/>
        </w:rPr>
        <w:t>.</w:t>
      </w:r>
    </w:p>
    <w:p w14:paraId="4830DC2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CC3BA9B">
          <v:rect id="_x0000_i1203" style="width:0;height:1.5pt" o:hralign="center" o:hrstd="t" o:hr="t" fillcolor="#a0a0a0" stroked="f"/>
        </w:pict>
      </w:r>
    </w:p>
    <w:p w14:paraId="1579E72F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9. Impact &amp; Results</w:t>
      </w:r>
    </w:p>
    <w:p w14:paraId="00A6BFF5" w14:textId="77777777" w:rsidR="001A14A1" w:rsidRPr="001A14A1" w:rsidRDefault="001A14A1" w:rsidP="001A14A1">
      <w:pPr>
        <w:numPr>
          <w:ilvl w:val="0"/>
          <w:numId w:val="38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🔻</w:t>
      </w:r>
      <w:r w:rsidRPr="001A14A1">
        <w:rPr>
          <w:lang w:val="en-IN"/>
        </w:rPr>
        <w:t xml:space="preserve"> </w:t>
      </w:r>
      <w:r w:rsidRPr="001A14A1">
        <w:rPr>
          <w:b/>
          <w:bCs/>
          <w:lang w:val="en-IN"/>
        </w:rPr>
        <w:t>~50% reduction</w:t>
      </w:r>
      <w:r w:rsidRPr="001A14A1">
        <w:rPr>
          <w:lang w:val="en-IN"/>
        </w:rPr>
        <w:t xml:space="preserve"> in manual product mapping effort</w:t>
      </w:r>
    </w:p>
    <w:p w14:paraId="181ED13B" w14:textId="77777777" w:rsidR="001A14A1" w:rsidRPr="001A14A1" w:rsidRDefault="001A14A1" w:rsidP="001A14A1">
      <w:pPr>
        <w:numPr>
          <w:ilvl w:val="0"/>
          <w:numId w:val="38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⚡</w:t>
      </w:r>
      <w:r w:rsidRPr="001A14A1">
        <w:rPr>
          <w:lang w:val="en-IN"/>
        </w:rPr>
        <w:t xml:space="preserve"> Faster onboarding of new fintech platforms</w:t>
      </w:r>
    </w:p>
    <w:p w14:paraId="714D72E3" w14:textId="77777777" w:rsidR="001A14A1" w:rsidRPr="001A14A1" w:rsidRDefault="001A14A1" w:rsidP="001A14A1">
      <w:pPr>
        <w:numPr>
          <w:ilvl w:val="0"/>
          <w:numId w:val="38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lastRenderedPageBreak/>
        <w:t>📉</w:t>
      </w:r>
      <w:r w:rsidRPr="001A14A1">
        <w:rPr>
          <w:lang w:val="en-IN"/>
        </w:rPr>
        <w:t xml:space="preserve"> Fewer migration defects</w:t>
      </w:r>
    </w:p>
    <w:p w14:paraId="433D6B7C" w14:textId="77777777" w:rsidR="001A14A1" w:rsidRPr="001A14A1" w:rsidRDefault="001A14A1" w:rsidP="001A14A1">
      <w:pPr>
        <w:numPr>
          <w:ilvl w:val="0"/>
          <w:numId w:val="38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🧩</w:t>
      </w:r>
      <w:r w:rsidRPr="001A14A1">
        <w:rPr>
          <w:lang w:val="en-IN"/>
        </w:rPr>
        <w:t xml:space="preserve"> Highly reusable migration framework</w:t>
      </w:r>
    </w:p>
    <w:p w14:paraId="26513D6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BDAD9FF">
          <v:rect id="_x0000_i1204" style="width:0;height:1.5pt" o:hralign="center" o:hrstd="t" o:hr="t" fillcolor="#a0a0a0" stroked="f"/>
        </w:pict>
      </w:r>
    </w:p>
    <w:p w14:paraId="15AD6B97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10. One-Line Interview Summary</w:t>
      </w:r>
    </w:p>
    <w:p w14:paraId="39054B29" w14:textId="77777777" w:rsidR="001A14A1" w:rsidRPr="001A14A1" w:rsidRDefault="001A14A1" w:rsidP="001A14A1">
      <w:pPr>
        <w:rPr>
          <w:lang w:val="en-IN"/>
        </w:rPr>
      </w:pPr>
      <w:r w:rsidRPr="001A14A1">
        <w:rPr>
          <w:i/>
          <w:iCs/>
          <w:lang w:val="en-IN"/>
        </w:rPr>
        <w:t>“I built an NLP-driven banking product migration system that combined embedding-based semantic mapping with rule-based validation to automate field alignment and SQL migration generation across heterogeneous fintech platforms.”</w:t>
      </w:r>
    </w:p>
    <w:p w14:paraId="1B212C6D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15EA0EFD">
          <v:rect id="_x0000_i1205" style="width:0;height:1.5pt" o:hralign="center" o:hrstd="t" o:hr="t" fillcolor="#a0a0a0" stroked="f"/>
        </w:pict>
      </w:r>
    </w:p>
    <w:p w14:paraId="62B224D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When you’re ready, say </w:t>
      </w:r>
      <w:r w:rsidRPr="001A14A1">
        <w:rPr>
          <w:b/>
          <w:bCs/>
          <w:lang w:val="en-IN"/>
        </w:rPr>
        <w:t>“continue”</w:t>
      </w:r>
      <w:r w:rsidRPr="001A14A1">
        <w:rPr>
          <w:lang w:val="en-IN"/>
        </w:rPr>
        <w:t xml:space="preserve">, and I’ll move to the </w:t>
      </w:r>
      <w:r w:rsidRPr="001A14A1">
        <w:rPr>
          <w:b/>
          <w:bCs/>
          <w:lang w:val="en-IN"/>
        </w:rPr>
        <w:t>next Fiserv project</w:t>
      </w:r>
      <w:r w:rsidRPr="001A14A1">
        <w:rPr>
          <w:lang w:val="en-IN"/>
        </w:rPr>
        <w:t>:</w:t>
      </w:r>
      <w:r w:rsidRPr="001A14A1">
        <w:rPr>
          <w:lang w:val="en-IN"/>
        </w:rPr>
        <w:br/>
      </w:r>
      <w:r w:rsidRPr="001A14A1">
        <w:rPr>
          <w:rFonts w:ascii="Segoe UI Emoji" w:hAnsi="Segoe UI Emoji" w:cs="Segoe UI Emoji"/>
          <w:lang w:val="en-IN"/>
        </w:rPr>
        <w:t>👉</w:t>
      </w:r>
      <w:r w:rsidRPr="001A14A1">
        <w:rPr>
          <w:lang w:val="en-IN"/>
        </w:rPr>
        <w:t xml:space="preserve"> </w:t>
      </w:r>
      <w:r w:rsidRPr="001A14A1">
        <w:rPr>
          <w:b/>
          <w:bCs/>
          <w:lang w:val="en-IN"/>
        </w:rPr>
        <w:t>LLM-based COBOL-to-SQL Migration Framework</w:t>
      </w:r>
    </w:p>
    <w:p w14:paraId="68C6DD46" w14:textId="3991DE02" w:rsidR="001A14A1" w:rsidRDefault="001A14A1">
      <w:pPr>
        <w:rPr>
          <w:lang w:val="en-IN"/>
        </w:rPr>
      </w:pPr>
      <w:r>
        <w:rPr>
          <w:lang w:val="en-IN"/>
        </w:rPr>
        <w:br w:type="page"/>
      </w:r>
    </w:p>
    <w:p w14:paraId="32600F4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lastRenderedPageBreak/>
        <w:t xml:space="preserve">Great, this background helps a lot. Below is a </w:t>
      </w:r>
      <w:r w:rsidRPr="001A14A1">
        <w:rPr>
          <w:b/>
          <w:bCs/>
          <w:lang w:val="en-IN"/>
        </w:rPr>
        <w:t>clean, end-to-end, interview-grade explanation</w:t>
      </w:r>
      <w:r w:rsidRPr="001A14A1">
        <w:rPr>
          <w:lang w:val="en-IN"/>
        </w:rPr>
        <w:t xml:space="preserve"> of your </w:t>
      </w:r>
      <w:r w:rsidRPr="001A14A1">
        <w:rPr>
          <w:b/>
          <w:bCs/>
          <w:lang w:val="en-IN"/>
        </w:rPr>
        <w:t>COBOL → SQL Migration Framework</w:t>
      </w:r>
      <w:r w:rsidRPr="001A14A1">
        <w:rPr>
          <w:lang w:val="en-IN"/>
        </w:rPr>
        <w:t xml:space="preserve">, rewritten in the same </w:t>
      </w:r>
      <w:r w:rsidRPr="001A14A1">
        <w:rPr>
          <w:b/>
          <w:bCs/>
          <w:lang w:val="en-IN"/>
        </w:rPr>
        <w:t>agentic + system-design style</w:t>
      </w:r>
      <w:r w:rsidRPr="001A14A1">
        <w:rPr>
          <w:lang w:val="en-IN"/>
        </w:rPr>
        <w:t xml:space="preserve"> as before, but grounded exactly in </w:t>
      </w:r>
      <w:r w:rsidRPr="001A14A1">
        <w:rPr>
          <w:b/>
          <w:bCs/>
          <w:lang w:val="en-IN"/>
        </w:rPr>
        <w:t>what you actually did</w:t>
      </w:r>
      <w:r w:rsidRPr="001A14A1">
        <w:rPr>
          <w:lang w:val="en-IN"/>
        </w:rPr>
        <w:t xml:space="preserve"> (no fluff, no exaggeration).</w:t>
      </w:r>
    </w:p>
    <w:p w14:paraId="2A376AB1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I’ll structure it so you can:</w:t>
      </w:r>
    </w:p>
    <w:p w14:paraId="2B04D5DA" w14:textId="77777777" w:rsidR="001A14A1" w:rsidRPr="001A14A1" w:rsidRDefault="001A14A1" w:rsidP="001A14A1">
      <w:pPr>
        <w:numPr>
          <w:ilvl w:val="0"/>
          <w:numId w:val="39"/>
        </w:numPr>
        <w:rPr>
          <w:lang w:val="en-IN"/>
        </w:rPr>
      </w:pPr>
      <w:r w:rsidRPr="001A14A1">
        <w:rPr>
          <w:lang w:val="en-IN"/>
        </w:rPr>
        <w:t xml:space="preserve">Explain it </w:t>
      </w:r>
      <w:r w:rsidRPr="001A14A1">
        <w:rPr>
          <w:b/>
          <w:bCs/>
          <w:lang w:val="en-IN"/>
        </w:rPr>
        <w:t>clearly</w:t>
      </w:r>
    </w:p>
    <w:p w14:paraId="738CE5F5" w14:textId="77777777" w:rsidR="001A14A1" w:rsidRPr="001A14A1" w:rsidRDefault="001A14A1" w:rsidP="001A14A1">
      <w:pPr>
        <w:numPr>
          <w:ilvl w:val="0"/>
          <w:numId w:val="39"/>
        </w:numPr>
        <w:rPr>
          <w:lang w:val="en-IN"/>
        </w:rPr>
      </w:pPr>
      <w:r w:rsidRPr="001A14A1">
        <w:rPr>
          <w:lang w:val="en-IN"/>
        </w:rPr>
        <w:t xml:space="preserve">Defend </w:t>
      </w:r>
      <w:r w:rsidRPr="001A14A1">
        <w:rPr>
          <w:b/>
          <w:bCs/>
          <w:lang w:val="en-IN"/>
        </w:rPr>
        <w:t>why LLMs were used only in limited places</w:t>
      </w:r>
    </w:p>
    <w:p w14:paraId="7F5ED911" w14:textId="77777777" w:rsidR="001A14A1" w:rsidRPr="001A14A1" w:rsidRDefault="001A14A1" w:rsidP="001A14A1">
      <w:pPr>
        <w:numPr>
          <w:ilvl w:val="0"/>
          <w:numId w:val="39"/>
        </w:numPr>
        <w:rPr>
          <w:lang w:val="en-IN"/>
        </w:rPr>
      </w:pPr>
      <w:r w:rsidRPr="001A14A1">
        <w:rPr>
          <w:lang w:val="en-IN"/>
        </w:rPr>
        <w:t xml:space="preserve">Show </w:t>
      </w:r>
      <w:r w:rsidRPr="001A14A1">
        <w:rPr>
          <w:b/>
          <w:bCs/>
          <w:lang w:val="en-IN"/>
        </w:rPr>
        <w:t>architectural thinking</w:t>
      </w:r>
      <w:r w:rsidRPr="001A14A1">
        <w:rPr>
          <w:lang w:val="en-IN"/>
        </w:rPr>
        <w:t>, not just conversion</w:t>
      </w:r>
    </w:p>
    <w:p w14:paraId="74BA651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D2E2ED5">
          <v:rect id="_x0000_i1301" style="width:0;height:1.5pt" o:hralign="center" o:hrstd="t" o:hr="t" fillcolor="#a0a0a0" stroked="f"/>
        </w:pict>
      </w:r>
    </w:p>
    <w:p w14:paraId="2DC65185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Project 3 (Fiserv):</w:t>
      </w:r>
    </w:p>
    <w:p w14:paraId="2C322D8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LLM-Assisted COBOL-to-SQL Data Migration Modernization Framework</w:t>
      </w:r>
    </w:p>
    <w:p w14:paraId="1C08DE6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FC7AADF">
          <v:rect id="_x0000_i1302" style="width:0;height:1.5pt" o:hralign="center" o:hrstd="t" o:hr="t" fillcolor="#a0a0a0" stroked="f"/>
        </w:pict>
      </w:r>
    </w:p>
    <w:p w14:paraId="1B48A06F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1. Problem Definition (Very Important to Frame Correctly)</w:t>
      </w:r>
    </w:p>
    <w:p w14:paraId="4C3F90B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Fiserv was modernizing </w:t>
      </w:r>
      <w:r w:rsidRPr="001A14A1">
        <w:rPr>
          <w:b/>
          <w:bCs/>
          <w:lang w:val="en-IN"/>
        </w:rPr>
        <w:t>legacy mainframe data migration workflows</w:t>
      </w:r>
      <w:r w:rsidRPr="001A14A1">
        <w:rPr>
          <w:lang w:val="en-IN"/>
        </w:rPr>
        <w:t xml:space="preserve"> written in COBOL.</w:t>
      </w:r>
    </w:p>
    <w:p w14:paraId="3D9EFCB8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These were </w:t>
      </w:r>
      <w:r w:rsidRPr="001A14A1">
        <w:rPr>
          <w:b/>
          <w:bCs/>
          <w:lang w:val="en-IN"/>
        </w:rPr>
        <w:t>not transactional programs</w:t>
      </w:r>
      <w:r w:rsidRPr="001A14A1">
        <w:rPr>
          <w:lang w:val="en-IN"/>
        </w:rPr>
        <w:t xml:space="preserve">, but </w:t>
      </w:r>
      <w:r w:rsidRPr="001A14A1">
        <w:rPr>
          <w:b/>
          <w:bCs/>
          <w:lang w:val="en-IN"/>
        </w:rPr>
        <w:t>data migration scripts</w:t>
      </w:r>
      <w:r w:rsidRPr="001A14A1">
        <w:rPr>
          <w:lang w:val="en-IN"/>
        </w:rPr>
        <w:t>, characterized by:</w:t>
      </w:r>
    </w:p>
    <w:p w14:paraId="1751E295" w14:textId="77777777" w:rsidR="001A14A1" w:rsidRPr="001A14A1" w:rsidRDefault="001A14A1" w:rsidP="001A14A1">
      <w:pPr>
        <w:numPr>
          <w:ilvl w:val="0"/>
          <w:numId w:val="40"/>
        </w:numPr>
        <w:rPr>
          <w:lang w:val="en-IN"/>
        </w:rPr>
      </w:pPr>
      <w:r w:rsidRPr="001A14A1">
        <w:rPr>
          <w:lang w:val="en-IN"/>
        </w:rPr>
        <w:t xml:space="preserve">Heavy use of </w:t>
      </w:r>
      <w:r w:rsidRPr="001A14A1">
        <w:rPr>
          <w:b/>
          <w:bCs/>
          <w:lang w:val="en-IN"/>
        </w:rPr>
        <w:t>temporary tables</w:t>
      </w:r>
    </w:p>
    <w:p w14:paraId="3B6E2966" w14:textId="77777777" w:rsidR="001A14A1" w:rsidRPr="001A14A1" w:rsidRDefault="001A14A1" w:rsidP="001A14A1">
      <w:pPr>
        <w:numPr>
          <w:ilvl w:val="0"/>
          <w:numId w:val="40"/>
        </w:numPr>
        <w:rPr>
          <w:lang w:val="en-IN"/>
        </w:rPr>
      </w:pPr>
      <w:r w:rsidRPr="001A14A1">
        <w:rPr>
          <w:lang w:val="en-IN"/>
        </w:rPr>
        <w:t xml:space="preserve">Sequential transformations across </w:t>
      </w:r>
      <w:r w:rsidRPr="001A14A1">
        <w:rPr>
          <w:b/>
          <w:bCs/>
          <w:lang w:val="en-IN"/>
        </w:rPr>
        <w:t>100+ COBOL files</w:t>
      </w:r>
    </w:p>
    <w:p w14:paraId="0C36FB89" w14:textId="77777777" w:rsidR="001A14A1" w:rsidRPr="001A14A1" w:rsidRDefault="001A14A1" w:rsidP="001A14A1">
      <w:pPr>
        <w:numPr>
          <w:ilvl w:val="0"/>
          <w:numId w:val="40"/>
        </w:numPr>
        <w:rPr>
          <w:lang w:val="en-IN"/>
        </w:rPr>
      </w:pPr>
      <w:r w:rsidRPr="001A14A1">
        <w:rPr>
          <w:lang w:val="en-IN"/>
        </w:rPr>
        <w:t xml:space="preserve">Multiple intermediate tables that eventually dissolved into a </w:t>
      </w:r>
      <w:r w:rsidRPr="001A14A1">
        <w:rPr>
          <w:b/>
          <w:bCs/>
          <w:lang w:val="en-IN"/>
        </w:rPr>
        <w:t>smaller set of final target tables</w:t>
      </w:r>
    </w:p>
    <w:p w14:paraId="345C6334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Core Problems</w:t>
      </w:r>
    </w:p>
    <w:p w14:paraId="575690B7" w14:textId="77777777" w:rsidR="001A14A1" w:rsidRPr="001A14A1" w:rsidRDefault="001A14A1" w:rsidP="001A14A1">
      <w:pPr>
        <w:numPr>
          <w:ilvl w:val="0"/>
          <w:numId w:val="41"/>
        </w:numPr>
        <w:rPr>
          <w:lang w:val="en-IN"/>
        </w:rPr>
      </w:pPr>
      <w:r w:rsidRPr="001A14A1">
        <w:rPr>
          <w:b/>
          <w:bCs/>
          <w:lang w:val="en-IN"/>
        </w:rPr>
        <w:t>One-to-one COBOL → SQL conversion was insufficient</w:t>
      </w:r>
    </w:p>
    <w:p w14:paraId="2EFA999E" w14:textId="77777777" w:rsidR="001A14A1" w:rsidRPr="001A14A1" w:rsidRDefault="001A14A1" w:rsidP="001A14A1">
      <w:pPr>
        <w:numPr>
          <w:ilvl w:val="0"/>
          <w:numId w:val="41"/>
        </w:numPr>
        <w:rPr>
          <w:lang w:val="en-IN"/>
        </w:rPr>
      </w:pPr>
      <w:r w:rsidRPr="001A14A1">
        <w:rPr>
          <w:lang w:val="en-IN"/>
        </w:rPr>
        <w:t>Migration logic was:</w:t>
      </w:r>
    </w:p>
    <w:p w14:paraId="5EE413C5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t>Fragmented</w:t>
      </w:r>
    </w:p>
    <w:p w14:paraId="6ED75071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t>Hard to reason about</w:t>
      </w:r>
    </w:p>
    <w:p w14:paraId="5536041F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t>Over-engineered due to excessive intermediate tables</w:t>
      </w:r>
    </w:p>
    <w:p w14:paraId="144909E2" w14:textId="77777777" w:rsidR="001A14A1" w:rsidRPr="001A14A1" w:rsidRDefault="001A14A1" w:rsidP="001A14A1">
      <w:pPr>
        <w:numPr>
          <w:ilvl w:val="0"/>
          <w:numId w:val="41"/>
        </w:numPr>
        <w:rPr>
          <w:lang w:val="en-IN"/>
        </w:rPr>
      </w:pPr>
      <w:r w:rsidRPr="001A14A1">
        <w:rPr>
          <w:lang w:val="en-IN"/>
        </w:rPr>
        <w:t xml:space="preserve">There was </w:t>
      </w:r>
      <w:r w:rsidRPr="001A14A1">
        <w:rPr>
          <w:b/>
          <w:bCs/>
          <w:lang w:val="en-IN"/>
        </w:rPr>
        <w:t>no clear visibility</w:t>
      </w:r>
      <w:r w:rsidRPr="001A14A1">
        <w:rPr>
          <w:lang w:val="en-IN"/>
        </w:rPr>
        <w:t xml:space="preserve"> into:</w:t>
      </w:r>
    </w:p>
    <w:p w14:paraId="510CD6CD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t>File dependencies</w:t>
      </w:r>
    </w:p>
    <w:p w14:paraId="74995D0C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t>Data flow</w:t>
      </w:r>
    </w:p>
    <w:p w14:paraId="3A9388C0" w14:textId="77777777" w:rsidR="001A14A1" w:rsidRPr="001A14A1" w:rsidRDefault="001A14A1" w:rsidP="001A14A1">
      <w:pPr>
        <w:numPr>
          <w:ilvl w:val="1"/>
          <w:numId w:val="41"/>
        </w:numPr>
        <w:rPr>
          <w:lang w:val="en-IN"/>
        </w:rPr>
      </w:pPr>
      <w:r w:rsidRPr="001A14A1">
        <w:rPr>
          <w:lang w:val="en-IN"/>
        </w:rPr>
        <w:lastRenderedPageBreak/>
        <w:t>Optimization opportunities</w:t>
      </w:r>
    </w:p>
    <w:p w14:paraId="48F1FD19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Objective</w:t>
      </w:r>
    </w:p>
    <w:p w14:paraId="06878FA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Build a system that could:</w:t>
      </w:r>
    </w:p>
    <w:p w14:paraId="199E14BE" w14:textId="77777777" w:rsidR="001A14A1" w:rsidRPr="001A14A1" w:rsidRDefault="001A14A1" w:rsidP="001A14A1">
      <w:pPr>
        <w:numPr>
          <w:ilvl w:val="0"/>
          <w:numId w:val="42"/>
        </w:numPr>
        <w:rPr>
          <w:lang w:val="en-IN"/>
        </w:rPr>
      </w:pPr>
      <w:r w:rsidRPr="001A14A1">
        <w:rPr>
          <w:lang w:val="en-IN"/>
        </w:rPr>
        <w:t>Convert COBOL data-migration logic into SQL</w:t>
      </w:r>
    </w:p>
    <w:p w14:paraId="608E7D29" w14:textId="77777777" w:rsidR="001A14A1" w:rsidRPr="001A14A1" w:rsidRDefault="001A14A1" w:rsidP="001A14A1">
      <w:pPr>
        <w:numPr>
          <w:ilvl w:val="0"/>
          <w:numId w:val="42"/>
        </w:numPr>
        <w:rPr>
          <w:lang w:val="en-IN"/>
        </w:rPr>
      </w:pPr>
      <w:r w:rsidRPr="001A14A1">
        <w:rPr>
          <w:lang w:val="en-IN"/>
        </w:rPr>
        <w:t xml:space="preserve">Discover </w:t>
      </w:r>
      <w:r w:rsidRPr="001A14A1">
        <w:rPr>
          <w:b/>
          <w:bCs/>
          <w:lang w:val="en-IN"/>
        </w:rPr>
        <w:t>inter-file and inter-table relationships</w:t>
      </w:r>
    </w:p>
    <w:p w14:paraId="55647A51" w14:textId="77777777" w:rsidR="001A14A1" w:rsidRPr="001A14A1" w:rsidRDefault="001A14A1" w:rsidP="001A14A1">
      <w:pPr>
        <w:numPr>
          <w:ilvl w:val="0"/>
          <w:numId w:val="42"/>
        </w:numPr>
        <w:rPr>
          <w:lang w:val="en-IN"/>
        </w:rPr>
      </w:pPr>
      <w:r w:rsidRPr="001A14A1">
        <w:rPr>
          <w:lang w:val="en-IN"/>
        </w:rPr>
        <w:t>Eliminate unnecessary intermediate tables</w:t>
      </w:r>
    </w:p>
    <w:p w14:paraId="0AB548E6" w14:textId="77777777" w:rsidR="001A14A1" w:rsidRPr="001A14A1" w:rsidRDefault="001A14A1" w:rsidP="001A14A1">
      <w:pPr>
        <w:numPr>
          <w:ilvl w:val="0"/>
          <w:numId w:val="42"/>
        </w:numPr>
        <w:rPr>
          <w:lang w:val="en-IN"/>
        </w:rPr>
      </w:pPr>
      <w:r w:rsidRPr="001A14A1">
        <w:rPr>
          <w:lang w:val="en-IN"/>
        </w:rPr>
        <w:t xml:space="preserve">Generate </w:t>
      </w:r>
      <w:r w:rsidRPr="001A14A1">
        <w:rPr>
          <w:b/>
          <w:bCs/>
          <w:lang w:val="en-IN"/>
        </w:rPr>
        <w:t>optimized SQL using CTEs and subqueries</w:t>
      </w:r>
    </w:p>
    <w:p w14:paraId="67BA605E" w14:textId="77777777" w:rsidR="001A14A1" w:rsidRPr="001A14A1" w:rsidRDefault="001A14A1" w:rsidP="001A14A1">
      <w:pPr>
        <w:numPr>
          <w:ilvl w:val="0"/>
          <w:numId w:val="42"/>
        </w:numPr>
        <w:rPr>
          <w:lang w:val="en-IN"/>
        </w:rPr>
      </w:pPr>
      <w:r w:rsidRPr="001A14A1">
        <w:rPr>
          <w:lang w:val="en-IN"/>
        </w:rPr>
        <w:t>Visualize and monitor the entire migration flow</w:t>
      </w:r>
    </w:p>
    <w:p w14:paraId="740FD48E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9F312D7">
          <v:rect id="_x0000_i1303" style="width:0;height:1.5pt" o:hralign="center" o:hrstd="t" o:hr="t" fillcolor="#a0a0a0" stroked="f"/>
        </w:pict>
      </w:r>
    </w:p>
    <w:p w14:paraId="1E5A46B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2. Core Challenges</w:t>
      </w:r>
    </w:p>
    <w:p w14:paraId="0856DEED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1. Scale &amp; Complexity</w:t>
      </w:r>
    </w:p>
    <w:p w14:paraId="07B2EFC9" w14:textId="77777777" w:rsidR="001A14A1" w:rsidRPr="001A14A1" w:rsidRDefault="001A14A1" w:rsidP="001A14A1">
      <w:pPr>
        <w:numPr>
          <w:ilvl w:val="0"/>
          <w:numId w:val="43"/>
        </w:numPr>
        <w:rPr>
          <w:lang w:val="en-IN"/>
        </w:rPr>
      </w:pPr>
      <w:r w:rsidRPr="001A14A1">
        <w:rPr>
          <w:lang w:val="en-IN"/>
        </w:rPr>
        <w:t>~100 COBOL files</w:t>
      </w:r>
    </w:p>
    <w:p w14:paraId="76A5A2A5" w14:textId="77777777" w:rsidR="001A14A1" w:rsidRPr="001A14A1" w:rsidRDefault="001A14A1" w:rsidP="001A14A1">
      <w:pPr>
        <w:numPr>
          <w:ilvl w:val="0"/>
          <w:numId w:val="43"/>
        </w:numPr>
        <w:rPr>
          <w:lang w:val="en-IN"/>
        </w:rPr>
      </w:pPr>
      <w:r w:rsidRPr="001A14A1">
        <w:rPr>
          <w:lang w:val="en-IN"/>
        </w:rPr>
        <w:t>~50 temporary tables collapsing into ~50 final tables</w:t>
      </w:r>
    </w:p>
    <w:p w14:paraId="4B5D8FB9" w14:textId="77777777" w:rsidR="001A14A1" w:rsidRPr="001A14A1" w:rsidRDefault="001A14A1" w:rsidP="001A14A1">
      <w:pPr>
        <w:numPr>
          <w:ilvl w:val="0"/>
          <w:numId w:val="43"/>
        </w:numPr>
        <w:rPr>
          <w:lang w:val="en-IN"/>
        </w:rPr>
      </w:pPr>
      <w:r w:rsidRPr="001A14A1">
        <w:rPr>
          <w:lang w:val="en-IN"/>
        </w:rPr>
        <w:t>Non-linear dependencies (fan-in, fan-out)</w:t>
      </w:r>
    </w:p>
    <w:p w14:paraId="5F5F88B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2. Dependency Discovery</w:t>
      </w:r>
    </w:p>
    <w:p w14:paraId="6F0DC75F" w14:textId="77777777" w:rsidR="001A14A1" w:rsidRPr="001A14A1" w:rsidRDefault="001A14A1" w:rsidP="001A14A1">
      <w:pPr>
        <w:numPr>
          <w:ilvl w:val="0"/>
          <w:numId w:val="44"/>
        </w:numPr>
        <w:rPr>
          <w:lang w:val="en-IN"/>
        </w:rPr>
      </w:pPr>
      <w:r w:rsidRPr="001A14A1">
        <w:rPr>
          <w:lang w:val="en-IN"/>
        </w:rPr>
        <w:t>COBOL files implicitly depended on each other</w:t>
      </w:r>
    </w:p>
    <w:p w14:paraId="7EA68C5B" w14:textId="77777777" w:rsidR="001A14A1" w:rsidRPr="001A14A1" w:rsidRDefault="001A14A1" w:rsidP="001A14A1">
      <w:pPr>
        <w:numPr>
          <w:ilvl w:val="0"/>
          <w:numId w:val="44"/>
        </w:numPr>
        <w:rPr>
          <w:lang w:val="en-IN"/>
        </w:rPr>
      </w:pPr>
      <w:r w:rsidRPr="001A14A1">
        <w:rPr>
          <w:lang w:val="en-IN"/>
        </w:rPr>
        <w:t>Output of one program often fed multiple downstream programs</w:t>
      </w:r>
    </w:p>
    <w:p w14:paraId="56638135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3. Over-use of Temporary Tables</w:t>
      </w:r>
    </w:p>
    <w:p w14:paraId="4260BBB9" w14:textId="77777777" w:rsidR="001A14A1" w:rsidRPr="001A14A1" w:rsidRDefault="001A14A1" w:rsidP="001A14A1">
      <w:pPr>
        <w:numPr>
          <w:ilvl w:val="0"/>
          <w:numId w:val="45"/>
        </w:numPr>
        <w:rPr>
          <w:lang w:val="en-IN"/>
        </w:rPr>
      </w:pPr>
      <w:r w:rsidRPr="001A14A1">
        <w:rPr>
          <w:lang w:val="en-IN"/>
        </w:rPr>
        <w:t>Many temp tables existed only due to procedural constraints</w:t>
      </w:r>
    </w:p>
    <w:p w14:paraId="140E9083" w14:textId="77777777" w:rsidR="001A14A1" w:rsidRPr="001A14A1" w:rsidRDefault="001A14A1" w:rsidP="001A14A1">
      <w:pPr>
        <w:numPr>
          <w:ilvl w:val="0"/>
          <w:numId w:val="45"/>
        </w:numPr>
        <w:rPr>
          <w:lang w:val="en-IN"/>
        </w:rPr>
      </w:pPr>
      <w:r w:rsidRPr="001A14A1">
        <w:rPr>
          <w:lang w:val="en-IN"/>
        </w:rPr>
        <w:t xml:space="preserve">In SQL, these could often be </w:t>
      </w:r>
      <w:proofErr w:type="spellStart"/>
      <w:r w:rsidRPr="001A14A1">
        <w:rPr>
          <w:b/>
          <w:bCs/>
          <w:lang w:val="en-IN"/>
        </w:rPr>
        <w:t>inlined</w:t>
      </w:r>
      <w:proofErr w:type="spellEnd"/>
      <w:r w:rsidRPr="001A14A1">
        <w:rPr>
          <w:b/>
          <w:bCs/>
          <w:lang w:val="en-IN"/>
        </w:rPr>
        <w:t xml:space="preserve"> or merged</w:t>
      </w:r>
    </w:p>
    <w:p w14:paraId="0DCA9F13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4. LLM Constraints</w:t>
      </w:r>
    </w:p>
    <w:p w14:paraId="31455932" w14:textId="77777777" w:rsidR="001A14A1" w:rsidRPr="001A14A1" w:rsidRDefault="001A14A1" w:rsidP="001A14A1">
      <w:pPr>
        <w:numPr>
          <w:ilvl w:val="0"/>
          <w:numId w:val="46"/>
        </w:numPr>
        <w:rPr>
          <w:lang w:val="en-IN"/>
        </w:rPr>
      </w:pPr>
      <w:r w:rsidRPr="001A14A1">
        <w:rPr>
          <w:lang w:val="en-IN"/>
        </w:rPr>
        <w:t>Sending full COBOL programs was:</w:t>
      </w:r>
    </w:p>
    <w:p w14:paraId="4C7B9CF8" w14:textId="77777777" w:rsidR="001A14A1" w:rsidRPr="001A14A1" w:rsidRDefault="001A14A1" w:rsidP="001A14A1">
      <w:pPr>
        <w:numPr>
          <w:ilvl w:val="1"/>
          <w:numId w:val="46"/>
        </w:numPr>
        <w:rPr>
          <w:lang w:val="en-IN"/>
        </w:rPr>
      </w:pPr>
      <w:r w:rsidRPr="001A14A1">
        <w:rPr>
          <w:lang w:val="en-IN"/>
        </w:rPr>
        <w:t>Expensive</w:t>
      </w:r>
    </w:p>
    <w:p w14:paraId="3D41ACB6" w14:textId="77777777" w:rsidR="001A14A1" w:rsidRPr="001A14A1" w:rsidRDefault="001A14A1" w:rsidP="001A14A1">
      <w:pPr>
        <w:numPr>
          <w:ilvl w:val="1"/>
          <w:numId w:val="46"/>
        </w:numPr>
        <w:rPr>
          <w:lang w:val="en-IN"/>
        </w:rPr>
      </w:pPr>
      <w:r w:rsidRPr="001A14A1">
        <w:rPr>
          <w:lang w:val="en-IN"/>
        </w:rPr>
        <w:t>Noisy</w:t>
      </w:r>
    </w:p>
    <w:p w14:paraId="1B8B9B0F" w14:textId="77777777" w:rsidR="001A14A1" w:rsidRPr="001A14A1" w:rsidRDefault="001A14A1" w:rsidP="001A14A1">
      <w:pPr>
        <w:numPr>
          <w:ilvl w:val="1"/>
          <w:numId w:val="46"/>
        </w:numPr>
        <w:rPr>
          <w:lang w:val="en-IN"/>
        </w:rPr>
      </w:pPr>
      <w:r w:rsidRPr="001A14A1">
        <w:rPr>
          <w:lang w:val="en-IN"/>
        </w:rPr>
        <w:t>Often counterproductive</w:t>
      </w:r>
    </w:p>
    <w:p w14:paraId="55C8593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D269640">
          <v:rect id="_x0000_i1304" style="width:0;height:1.5pt" o:hralign="center" o:hrstd="t" o:hr="t" fillcolor="#a0a0a0" stroked="f"/>
        </w:pict>
      </w:r>
    </w:p>
    <w:p w14:paraId="0213EA8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3. High-Level Architecture</w:t>
      </w:r>
    </w:p>
    <w:p w14:paraId="5119ECF4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The system was intentionally </w:t>
      </w:r>
      <w:r w:rsidRPr="001A14A1">
        <w:rPr>
          <w:b/>
          <w:bCs/>
          <w:lang w:val="en-IN"/>
        </w:rPr>
        <w:t>hybrid</w:t>
      </w:r>
      <w:r w:rsidRPr="001A14A1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963"/>
      </w:tblGrid>
      <w:tr w:rsidR="001A14A1" w:rsidRPr="001A14A1" w14:paraId="4BEEC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1C4A" w14:textId="77777777" w:rsidR="001A14A1" w:rsidRPr="001A14A1" w:rsidRDefault="001A14A1" w:rsidP="001A14A1">
            <w:pPr>
              <w:rPr>
                <w:b/>
                <w:bCs/>
                <w:lang w:val="en-IN"/>
              </w:rPr>
            </w:pPr>
            <w:r w:rsidRPr="001A14A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DE36F3" w14:textId="77777777" w:rsidR="001A14A1" w:rsidRPr="001A14A1" w:rsidRDefault="001A14A1" w:rsidP="001A14A1">
            <w:pPr>
              <w:rPr>
                <w:b/>
                <w:bCs/>
                <w:lang w:val="en-IN"/>
              </w:rPr>
            </w:pPr>
            <w:r w:rsidRPr="001A14A1">
              <w:rPr>
                <w:b/>
                <w:bCs/>
                <w:lang w:val="en-IN"/>
              </w:rPr>
              <w:t>Approach</w:t>
            </w:r>
          </w:p>
        </w:tc>
      </w:tr>
      <w:tr w:rsidR="001A14A1" w:rsidRPr="001A14A1" w14:paraId="02BE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4DD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Relationship extraction</w:t>
            </w:r>
          </w:p>
        </w:tc>
        <w:tc>
          <w:tcPr>
            <w:tcW w:w="0" w:type="auto"/>
            <w:vAlign w:val="center"/>
            <w:hideMark/>
          </w:tcPr>
          <w:p w14:paraId="3FC4FA2F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Rule-based Python</w:t>
            </w:r>
          </w:p>
        </w:tc>
      </w:tr>
      <w:tr w:rsidR="001A14A1" w:rsidRPr="001A14A1" w14:paraId="57F4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E187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Graph construction</w:t>
            </w:r>
          </w:p>
        </w:tc>
        <w:tc>
          <w:tcPr>
            <w:tcW w:w="0" w:type="auto"/>
            <w:vAlign w:val="center"/>
            <w:hideMark/>
          </w:tcPr>
          <w:p w14:paraId="6B55DC5F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Deterministic</w:t>
            </w:r>
          </w:p>
        </w:tc>
      </w:tr>
      <w:tr w:rsidR="001A14A1" w:rsidRPr="001A14A1" w14:paraId="28D6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9262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Chain generation</w:t>
            </w:r>
          </w:p>
        </w:tc>
        <w:tc>
          <w:tcPr>
            <w:tcW w:w="0" w:type="auto"/>
            <w:vAlign w:val="center"/>
            <w:hideMark/>
          </w:tcPr>
          <w:p w14:paraId="1C489DB5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Algorithmic</w:t>
            </w:r>
          </w:p>
        </w:tc>
      </w:tr>
      <w:tr w:rsidR="001A14A1" w:rsidRPr="001A14A1" w14:paraId="359A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689E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COBOL → SQL conversion</w:t>
            </w:r>
          </w:p>
        </w:tc>
        <w:tc>
          <w:tcPr>
            <w:tcW w:w="0" w:type="auto"/>
            <w:vAlign w:val="center"/>
            <w:hideMark/>
          </w:tcPr>
          <w:p w14:paraId="2CC25096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LLM (limited scope)</w:t>
            </w:r>
          </w:p>
        </w:tc>
      </w:tr>
      <w:tr w:rsidR="001A14A1" w:rsidRPr="001A14A1" w14:paraId="0E47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3ECC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Optimization &amp; merging</w:t>
            </w:r>
          </w:p>
        </w:tc>
        <w:tc>
          <w:tcPr>
            <w:tcW w:w="0" w:type="auto"/>
            <w:vAlign w:val="center"/>
            <w:hideMark/>
          </w:tcPr>
          <w:p w14:paraId="6A851370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LLM-assisted</w:t>
            </w:r>
          </w:p>
        </w:tc>
      </w:tr>
      <w:tr w:rsidR="001A14A1" w:rsidRPr="001A14A1" w14:paraId="2D87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9088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UI &amp; visualization</w:t>
            </w:r>
          </w:p>
        </w:tc>
        <w:tc>
          <w:tcPr>
            <w:tcW w:w="0" w:type="auto"/>
            <w:vAlign w:val="center"/>
            <w:hideMark/>
          </w:tcPr>
          <w:p w14:paraId="35E1ABC4" w14:textId="77777777" w:rsidR="001A14A1" w:rsidRPr="001A14A1" w:rsidRDefault="001A14A1" w:rsidP="001A14A1">
            <w:pPr>
              <w:rPr>
                <w:lang w:val="en-IN"/>
              </w:rPr>
            </w:pPr>
            <w:r w:rsidRPr="001A14A1">
              <w:rPr>
                <w:lang w:val="en-IN"/>
              </w:rPr>
              <w:t>Code-driven</w:t>
            </w:r>
          </w:p>
        </w:tc>
      </w:tr>
    </w:tbl>
    <w:p w14:paraId="3A1BC8C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ensured </w:t>
      </w:r>
      <w:r w:rsidRPr="001A14A1">
        <w:rPr>
          <w:b/>
          <w:bCs/>
          <w:lang w:val="en-IN"/>
        </w:rPr>
        <w:t>correctness first, intelligence second</w:t>
      </w:r>
      <w:r w:rsidRPr="001A14A1">
        <w:rPr>
          <w:lang w:val="en-IN"/>
        </w:rPr>
        <w:t>.</w:t>
      </w:r>
    </w:p>
    <w:p w14:paraId="56F18DB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2C5EEE6B">
          <v:rect id="_x0000_i1305" style="width:0;height:1.5pt" o:hralign="center" o:hrstd="t" o:hr="t" fillcolor="#a0a0a0" stroked="f"/>
        </w:pict>
      </w:r>
    </w:p>
    <w:p w14:paraId="0BD6C47B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4. Step 1: COBOL Pre-processing &amp; Scope Reduction</w:t>
      </w:r>
    </w:p>
    <w:p w14:paraId="493C671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Key Design Decision</w:t>
      </w:r>
    </w:p>
    <w:p w14:paraId="2D4BD75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We </w:t>
      </w:r>
      <w:r w:rsidRPr="001A14A1">
        <w:rPr>
          <w:b/>
          <w:bCs/>
          <w:lang w:val="en-IN"/>
        </w:rPr>
        <w:t>only sent the PROCEDURE DIVISION</w:t>
      </w:r>
      <w:r w:rsidRPr="001A14A1">
        <w:rPr>
          <w:lang w:val="en-IN"/>
        </w:rPr>
        <w:t xml:space="preserve"> to the LLM.</w:t>
      </w:r>
    </w:p>
    <w:p w14:paraId="5190F35B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Why?</w:t>
      </w:r>
    </w:p>
    <w:p w14:paraId="40D4C03A" w14:textId="77777777" w:rsidR="001A14A1" w:rsidRPr="001A14A1" w:rsidRDefault="001A14A1" w:rsidP="001A14A1">
      <w:pPr>
        <w:numPr>
          <w:ilvl w:val="0"/>
          <w:numId w:val="47"/>
        </w:numPr>
        <w:rPr>
          <w:lang w:val="en-IN"/>
        </w:rPr>
      </w:pPr>
      <w:r w:rsidRPr="001A14A1">
        <w:rPr>
          <w:lang w:val="en-IN"/>
        </w:rPr>
        <w:t>DATA and ENVIRONMENT divisions added noise</w:t>
      </w:r>
    </w:p>
    <w:p w14:paraId="3CDF4690" w14:textId="77777777" w:rsidR="001A14A1" w:rsidRPr="001A14A1" w:rsidRDefault="001A14A1" w:rsidP="001A14A1">
      <w:pPr>
        <w:numPr>
          <w:ilvl w:val="0"/>
          <w:numId w:val="47"/>
        </w:numPr>
        <w:rPr>
          <w:lang w:val="en-IN"/>
        </w:rPr>
      </w:pPr>
      <w:r w:rsidRPr="001A14A1">
        <w:rPr>
          <w:lang w:val="en-IN"/>
        </w:rPr>
        <w:t>Migration logic lived primarily in:</w:t>
      </w:r>
    </w:p>
    <w:p w14:paraId="5CA2E5D1" w14:textId="77777777" w:rsidR="001A14A1" w:rsidRPr="001A14A1" w:rsidRDefault="001A14A1" w:rsidP="001A14A1">
      <w:pPr>
        <w:numPr>
          <w:ilvl w:val="1"/>
          <w:numId w:val="47"/>
        </w:numPr>
        <w:rPr>
          <w:lang w:val="en-IN"/>
        </w:rPr>
      </w:pPr>
      <w:r w:rsidRPr="001A14A1">
        <w:rPr>
          <w:lang w:val="en-IN"/>
        </w:rPr>
        <w:t>READ</w:t>
      </w:r>
    </w:p>
    <w:p w14:paraId="70576527" w14:textId="77777777" w:rsidR="001A14A1" w:rsidRPr="001A14A1" w:rsidRDefault="001A14A1" w:rsidP="001A14A1">
      <w:pPr>
        <w:numPr>
          <w:ilvl w:val="1"/>
          <w:numId w:val="47"/>
        </w:numPr>
        <w:rPr>
          <w:lang w:val="en-IN"/>
        </w:rPr>
      </w:pPr>
      <w:r w:rsidRPr="001A14A1">
        <w:rPr>
          <w:lang w:val="en-IN"/>
        </w:rPr>
        <w:t>MOVE</w:t>
      </w:r>
    </w:p>
    <w:p w14:paraId="63D08E63" w14:textId="77777777" w:rsidR="001A14A1" w:rsidRPr="001A14A1" w:rsidRDefault="001A14A1" w:rsidP="001A14A1">
      <w:pPr>
        <w:numPr>
          <w:ilvl w:val="1"/>
          <w:numId w:val="47"/>
        </w:numPr>
        <w:rPr>
          <w:lang w:val="en-IN"/>
        </w:rPr>
      </w:pPr>
      <w:r w:rsidRPr="001A14A1">
        <w:rPr>
          <w:lang w:val="en-IN"/>
        </w:rPr>
        <w:t>COMPUTE</w:t>
      </w:r>
    </w:p>
    <w:p w14:paraId="52F36AAB" w14:textId="77777777" w:rsidR="001A14A1" w:rsidRPr="001A14A1" w:rsidRDefault="001A14A1" w:rsidP="001A14A1">
      <w:pPr>
        <w:numPr>
          <w:ilvl w:val="1"/>
          <w:numId w:val="47"/>
        </w:numPr>
        <w:rPr>
          <w:lang w:val="en-IN"/>
        </w:rPr>
      </w:pPr>
      <w:r w:rsidRPr="001A14A1">
        <w:rPr>
          <w:lang w:val="en-IN"/>
        </w:rPr>
        <w:t>WRITE sequences</w:t>
      </w:r>
    </w:p>
    <w:p w14:paraId="5F5001E1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Additional Cleaning</w:t>
      </w:r>
    </w:p>
    <w:p w14:paraId="1B64F3D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Before sending to LLM:</w:t>
      </w:r>
    </w:p>
    <w:p w14:paraId="0AEAAC63" w14:textId="77777777" w:rsidR="001A14A1" w:rsidRPr="001A14A1" w:rsidRDefault="001A14A1" w:rsidP="001A14A1">
      <w:pPr>
        <w:numPr>
          <w:ilvl w:val="0"/>
          <w:numId w:val="48"/>
        </w:numPr>
        <w:rPr>
          <w:lang w:val="en-IN"/>
        </w:rPr>
      </w:pPr>
      <w:r w:rsidRPr="001A14A1">
        <w:rPr>
          <w:lang w:val="en-IN"/>
        </w:rPr>
        <w:t>Removed comments</w:t>
      </w:r>
    </w:p>
    <w:p w14:paraId="67E4176C" w14:textId="77777777" w:rsidR="001A14A1" w:rsidRPr="001A14A1" w:rsidRDefault="001A14A1" w:rsidP="001A14A1">
      <w:pPr>
        <w:numPr>
          <w:ilvl w:val="0"/>
          <w:numId w:val="48"/>
        </w:numPr>
        <w:rPr>
          <w:lang w:val="en-IN"/>
        </w:rPr>
      </w:pPr>
      <w:r w:rsidRPr="001A14A1">
        <w:rPr>
          <w:lang w:val="en-IN"/>
        </w:rPr>
        <w:t>Normalized formatting</w:t>
      </w:r>
    </w:p>
    <w:p w14:paraId="346372AF" w14:textId="77777777" w:rsidR="001A14A1" w:rsidRPr="001A14A1" w:rsidRDefault="001A14A1" w:rsidP="001A14A1">
      <w:pPr>
        <w:numPr>
          <w:ilvl w:val="0"/>
          <w:numId w:val="48"/>
        </w:numPr>
        <w:rPr>
          <w:lang w:val="en-IN"/>
        </w:rPr>
      </w:pPr>
      <w:r w:rsidRPr="001A14A1">
        <w:rPr>
          <w:lang w:val="en-IN"/>
        </w:rPr>
        <w:lastRenderedPageBreak/>
        <w:t>Isolated SQL-relevant logic</w:t>
      </w:r>
    </w:p>
    <w:p w14:paraId="6633855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significantly improved </w:t>
      </w:r>
      <w:r w:rsidRPr="001A14A1">
        <w:rPr>
          <w:b/>
          <w:bCs/>
          <w:lang w:val="en-IN"/>
        </w:rPr>
        <w:t>LLM output quality and consistency</w:t>
      </w:r>
      <w:r w:rsidRPr="001A14A1">
        <w:rPr>
          <w:lang w:val="en-IN"/>
        </w:rPr>
        <w:t>.</w:t>
      </w:r>
    </w:p>
    <w:p w14:paraId="618FCF78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0ED3831">
          <v:rect id="_x0000_i1306" style="width:0;height:1.5pt" o:hralign="center" o:hrstd="t" o:hr="t" fillcolor="#a0a0a0" stroked="f"/>
        </w:pict>
      </w:r>
    </w:p>
    <w:p w14:paraId="65171F8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5. Step 2: Rule-Based Relationship Extraction (Critical Component)</w:t>
      </w:r>
    </w:p>
    <w:p w14:paraId="4320B42A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Instead of relying on LLM inference, I implemented </w:t>
      </w:r>
      <w:r w:rsidRPr="001A14A1">
        <w:rPr>
          <w:b/>
          <w:bCs/>
          <w:lang w:val="en-IN"/>
        </w:rPr>
        <w:t>rule-based Python parsers</w:t>
      </w:r>
      <w:r w:rsidRPr="001A14A1">
        <w:rPr>
          <w:lang w:val="en-IN"/>
        </w:rPr>
        <w:t xml:space="preserve"> to extract:</w:t>
      </w:r>
    </w:p>
    <w:p w14:paraId="58AC8559" w14:textId="77777777" w:rsidR="001A14A1" w:rsidRPr="001A14A1" w:rsidRDefault="001A14A1" w:rsidP="001A14A1">
      <w:pPr>
        <w:numPr>
          <w:ilvl w:val="0"/>
          <w:numId w:val="49"/>
        </w:numPr>
        <w:rPr>
          <w:lang w:val="en-IN"/>
        </w:rPr>
      </w:pPr>
      <w:r w:rsidRPr="001A14A1">
        <w:rPr>
          <w:lang w:val="en-IN"/>
        </w:rPr>
        <w:t>Source tables</w:t>
      </w:r>
    </w:p>
    <w:p w14:paraId="6D849C38" w14:textId="77777777" w:rsidR="001A14A1" w:rsidRPr="001A14A1" w:rsidRDefault="001A14A1" w:rsidP="001A14A1">
      <w:pPr>
        <w:numPr>
          <w:ilvl w:val="0"/>
          <w:numId w:val="49"/>
        </w:numPr>
        <w:rPr>
          <w:lang w:val="en-IN"/>
        </w:rPr>
      </w:pPr>
      <w:r w:rsidRPr="001A14A1">
        <w:rPr>
          <w:lang w:val="en-IN"/>
        </w:rPr>
        <w:t>Target tables</w:t>
      </w:r>
    </w:p>
    <w:p w14:paraId="1369F7F9" w14:textId="77777777" w:rsidR="001A14A1" w:rsidRPr="001A14A1" w:rsidRDefault="001A14A1" w:rsidP="001A14A1">
      <w:pPr>
        <w:numPr>
          <w:ilvl w:val="0"/>
          <w:numId w:val="49"/>
        </w:numPr>
        <w:rPr>
          <w:lang w:val="en-IN"/>
        </w:rPr>
      </w:pPr>
      <w:r w:rsidRPr="001A14A1">
        <w:rPr>
          <w:lang w:val="en-IN"/>
        </w:rPr>
        <w:t>Temporary tables</w:t>
      </w:r>
    </w:p>
    <w:p w14:paraId="635AC706" w14:textId="77777777" w:rsidR="001A14A1" w:rsidRPr="001A14A1" w:rsidRDefault="001A14A1" w:rsidP="001A14A1">
      <w:pPr>
        <w:numPr>
          <w:ilvl w:val="0"/>
          <w:numId w:val="49"/>
        </w:numPr>
        <w:rPr>
          <w:lang w:val="en-IN"/>
        </w:rPr>
      </w:pPr>
      <w:r w:rsidRPr="001A14A1">
        <w:rPr>
          <w:lang w:val="en-IN"/>
        </w:rPr>
        <w:t>Read/write relationships</w:t>
      </w:r>
    </w:p>
    <w:p w14:paraId="2C921A8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Output</w:t>
      </w:r>
    </w:p>
    <w:p w14:paraId="7C1095B7" w14:textId="77777777" w:rsidR="001A14A1" w:rsidRPr="001A14A1" w:rsidRDefault="001A14A1" w:rsidP="001A14A1">
      <w:pPr>
        <w:numPr>
          <w:ilvl w:val="0"/>
          <w:numId w:val="50"/>
        </w:numPr>
        <w:rPr>
          <w:lang w:val="en-IN"/>
        </w:rPr>
      </w:pPr>
      <w:r w:rsidRPr="001A14A1">
        <w:rPr>
          <w:lang w:val="en-IN"/>
        </w:rPr>
        <w:t>Structured relationship metadata</w:t>
      </w:r>
    </w:p>
    <w:p w14:paraId="234C842B" w14:textId="77777777" w:rsidR="001A14A1" w:rsidRPr="001A14A1" w:rsidRDefault="001A14A1" w:rsidP="001A14A1">
      <w:pPr>
        <w:numPr>
          <w:ilvl w:val="0"/>
          <w:numId w:val="50"/>
        </w:numPr>
        <w:rPr>
          <w:lang w:val="en-IN"/>
        </w:rPr>
      </w:pPr>
      <w:r w:rsidRPr="001A14A1">
        <w:rPr>
          <w:lang w:val="en-IN"/>
        </w:rPr>
        <w:t xml:space="preserve">Stored in </w:t>
      </w:r>
      <w:r w:rsidRPr="001A14A1">
        <w:rPr>
          <w:b/>
          <w:bCs/>
          <w:lang w:val="en-IN"/>
        </w:rPr>
        <w:t>Excel / structured formats</w:t>
      </w:r>
    </w:p>
    <w:p w14:paraId="497734AC" w14:textId="77777777" w:rsidR="001A14A1" w:rsidRPr="001A14A1" w:rsidRDefault="001A14A1" w:rsidP="001A14A1">
      <w:pPr>
        <w:numPr>
          <w:ilvl w:val="0"/>
          <w:numId w:val="50"/>
        </w:numPr>
        <w:rPr>
          <w:lang w:val="en-IN"/>
        </w:rPr>
      </w:pPr>
      <w:r w:rsidRPr="001A14A1">
        <w:rPr>
          <w:lang w:val="en-IN"/>
        </w:rPr>
        <w:t xml:space="preserve">Used as the </w:t>
      </w:r>
      <w:r w:rsidRPr="001A14A1">
        <w:rPr>
          <w:b/>
          <w:bCs/>
          <w:lang w:val="en-IN"/>
        </w:rPr>
        <w:t>single source of truth</w:t>
      </w:r>
    </w:p>
    <w:p w14:paraId="7D2C762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was intentional — dependency graphs must be </w:t>
      </w:r>
      <w:r w:rsidRPr="001A14A1">
        <w:rPr>
          <w:b/>
          <w:bCs/>
          <w:lang w:val="en-IN"/>
        </w:rPr>
        <w:t>deterministic</w:t>
      </w:r>
      <w:r w:rsidRPr="001A14A1">
        <w:rPr>
          <w:lang w:val="en-IN"/>
        </w:rPr>
        <w:t>, not probabilistic.</w:t>
      </w:r>
    </w:p>
    <w:p w14:paraId="2DBDEE45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379187EB">
          <v:rect id="_x0000_i1307" style="width:0;height:1.5pt" o:hralign="center" o:hrstd="t" o:hr="t" fillcolor="#a0a0a0" stroked="f"/>
        </w:pict>
      </w:r>
    </w:p>
    <w:p w14:paraId="6A6A8BC7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6. Step 3: Dependency Graph &amp; Tree Construction</w:t>
      </w:r>
    </w:p>
    <w:p w14:paraId="148152C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Using extracted metadata:</w:t>
      </w:r>
    </w:p>
    <w:p w14:paraId="4051249C" w14:textId="77777777" w:rsidR="001A14A1" w:rsidRPr="001A14A1" w:rsidRDefault="001A14A1" w:rsidP="001A14A1">
      <w:pPr>
        <w:numPr>
          <w:ilvl w:val="0"/>
          <w:numId w:val="51"/>
        </w:numPr>
        <w:rPr>
          <w:lang w:val="en-IN"/>
        </w:rPr>
      </w:pPr>
      <w:r w:rsidRPr="001A14A1">
        <w:rPr>
          <w:lang w:val="en-IN"/>
        </w:rPr>
        <w:t xml:space="preserve">Built a </w:t>
      </w:r>
      <w:r w:rsidRPr="001A14A1">
        <w:rPr>
          <w:b/>
          <w:bCs/>
          <w:lang w:val="en-IN"/>
        </w:rPr>
        <w:t>directed graph</w:t>
      </w:r>
    </w:p>
    <w:p w14:paraId="03F654BC" w14:textId="77777777" w:rsidR="001A14A1" w:rsidRPr="001A14A1" w:rsidRDefault="001A14A1" w:rsidP="001A14A1">
      <w:pPr>
        <w:numPr>
          <w:ilvl w:val="0"/>
          <w:numId w:val="51"/>
        </w:numPr>
        <w:rPr>
          <w:lang w:val="en-IN"/>
        </w:rPr>
      </w:pPr>
      <w:r w:rsidRPr="001A14A1">
        <w:rPr>
          <w:lang w:val="en-IN"/>
        </w:rPr>
        <w:t>Nodes: COBOL files / tables</w:t>
      </w:r>
    </w:p>
    <w:p w14:paraId="1C1D5E88" w14:textId="77777777" w:rsidR="001A14A1" w:rsidRPr="001A14A1" w:rsidRDefault="001A14A1" w:rsidP="001A14A1">
      <w:pPr>
        <w:numPr>
          <w:ilvl w:val="0"/>
          <w:numId w:val="51"/>
        </w:numPr>
        <w:rPr>
          <w:lang w:val="en-IN"/>
        </w:rPr>
      </w:pPr>
      <w:r w:rsidRPr="001A14A1">
        <w:rPr>
          <w:lang w:val="en-IN"/>
        </w:rPr>
        <w:t>Edges: data dependencies</w:t>
      </w:r>
    </w:p>
    <w:p w14:paraId="2DC03DA8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This enabled:</w:t>
      </w:r>
    </w:p>
    <w:p w14:paraId="430A1CFD" w14:textId="77777777" w:rsidR="001A14A1" w:rsidRPr="001A14A1" w:rsidRDefault="001A14A1" w:rsidP="001A14A1">
      <w:pPr>
        <w:numPr>
          <w:ilvl w:val="0"/>
          <w:numId w:val="52"/>
        </w:numPr>
        <w:rPr>
          <w:lang w:val="en-IN"/>
        </w:rPr>
      </w:pPr>
      <w:r w:rsidRPr="001A14A1">
        <w:rPr>
          <w:lang w:val="en-IN"/>
        </w:rPr>
        <w:t>Lineage tracking</w:t>
      </w:r>
    </w:p>
    <w:p w14:paraId="7606F045" w14:textId="77777777" w:rsidR="001A14A1" w:rsidRPr="001A14A1" w:rsidRDefault="001A14A1" w:rsidP="001A14A1">
      <w:pPr>
        <w:numPr>
          <w:ilvl w:val="0"/>
          <w:numId w:val="52"/>
        </w:numPr>
        <w:rPr>
          <w:lang w:val="en-IN"/>
        </w:rPr>
      </w:pPr>
      <w:r w:rsidRPr="001A14A1">
        <w:rPr>
          <w:lang w:val="en-IN"/>
        </w:rPr>
        <w:t>Impact analysis</w:t>
      </w:r>
    </w:p>
    <w:p w14:paraId="033C8985" w14:textId="77777777" w:rsidR="001A14A1" w:rsidRPr="001A14A1" w:rsidRDefault="001A14A1" w:rsidP="001A14A1">
      <w:pPr>
        <w:numPr>
          <w:ilvl w:val="0"/>
          <w:numId w:val="52"/>
        </w:numPr>
        <w:rPr>
          <w:lang w:val="en-IN"/>
        </w:rPr>
      </w:pPr>
      <w:r w:rsidRPr="001A14A1">
        <w:rPr>
          <w:lang w:val="en-IN"/>
        </w:rPr>
        <w:t>Visualization</w:t>
      </w:r>
    </w:p>
    <w:p w14:paraId="44746FE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5180D39">
          <v:rect id="_x0000_i1308" style="width:0;height:1.5pt" o:hralign="center" o:hrstd="t" o:hr="t" fillcolor="#a0a0a0" stroked="f"/>
        </w:pict>
      </w:r>
    </w:p>
    <w:p w14:paraId="41F6FBA5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7. Step 4: Terminal-Focused Chain Creation (Your Key Innovation)</w:t>
      </w:r>
    </w:p>
    <w:p w14:paraId="3B20AEED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lastRenderedPageBreak/>
        <w:t>Problem</w:t>
      </w:r>
    </w:p>
    <w:p w14:paraId="6FE3869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Simple linear chains were insufficient due to </w:t>
      </w:r>
      <w:r w:rsidRPr="001A14A1">
        <w:rPr>
          <w:b/>
          <w:bCs/>
          <w:lang w:val="en-IN"/>
        </w:rPr>
        <w:t>fan-out dependencies</w:t>
      </w:r>
      <w:r w:rsidRPr="001A14A1">
        <w:rPr>
          <w:lang w:val="en-IN"/>
        </w:rPr>
        <w:t>.</w:t>
      </w:r>
    </w:p>
    <w:p w14:paraId="06AF86E2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Example Scenario</w:t>
      </w:r>
    </w:p>
    <w:p w14:paraId="16D643C7" w14:textId="77777777" w:rsidR="001A14A1" w:rsidRPr="001A14A1" w:rsidRDefault="001A14A1" w:rsidP="001A14A1">
      <w:pPr>
        <w:numPr>
          <w:ilvl w:val="0"/>
          <w:numId w:val="53"/>
        </w:numPr>
        <w:rPr>
          <w:lang w:val="en-IN"/>
        </w:rPr>
      </w:pPr>
      <w:r w:rsidRPr="001A14A1">
        <w:rPr>
          <w:lang w:val="en-IN"/>
        </w:rPr>
        <w:t xml:space="preserve">Output of </w:t>
      </w:r>
      <w:r w:rsidRPr="001A14A1">
        <w:rPr>
          <w:b/>
          <w:bCs/>
          <w:lang w:val="en-IN"/>
        </w:rPr>
        <w:t>File A</w:t>
      </w:r>
      <w:r w:rsidRPr="001A14A1">
        <w:rPr>
          <w:lang w:val="en-IN"/>
        </w:rPr>
        <w:t xml:space="preserve"> used by:</w:t>
      </w:r>
    </w:p>
    <w:p w14:paraId="34F2DB32" w14:textId="77777777" w:rsidR="001A14A1" w:rsidRPr="001A14A1" w:rsidRDefault="001A14A1" w:rsidP="001A14A1">
      <w:pPr>
        <w:numPr>
          <w:ilvl w:val="1"/>
          <w:numId w:val="53"/>
        </w:numPr>
        <w:rPr>
          <w:lang w:val="en-IN"/>
        </w:rPr>
      </w:pPr>
      <w:r w:rsidRPr="001A14A1">
        <w:rPr>
          <w:lang w:val="en-IN"/>
        </w:rPr>
        <w:t>D</w:t>
      </w:r>
    </w:p>
    <w:p w14:paraId="63CFE5F4" w14:textId="77777777" w:rsidR="001A14A1" w:rsidRPr="001A14A1" w:rsidRDefault="001A14A1" w:rsidP="001A14A1">
      <w:pPr>
        <w:numPr>
          <w:ilvl w:val="1"/>
          <w:numId w:val="53"/>
        </w:numPr>
        <w:rPr>
          <w:lang w:val="en-IN"/>
        </w:rPr>
      </w:pPr>
      <w:r w:rsidRPr="001A14A1">
        <w:rPr>
          <w:lang w:val="en-IN"/>
        </w:rPr>
        <w:t>E</w:t>
      </w:r>
    </w:p>
    <w:p w14:paraId="39B5A4D9" w14:textId="77777777" w:rsidR="001A14A1" w:rsidRPr="001A14A1" w:rsidRDefault="001A14A1" w:rsidP="001A14A1">
      <w:pPr>
        <w:numPr>
          <w:ilvl w:val="1"/>
          <w:numId w:val="53"/>
        </w:numPr>
        <w:rPr>
          <w:lang w:val="en-IN"/>
        </w:rPr>
      </w:pPr>
      <w:r w:rsidRPr="001A14A1">
        <w:rPr>
          <w:lang w:val="en-IN"/>
        </w:rPr>
        <w:t>F</w:t>
      </w:r>
    </w:p>
    <w:p w14:paraId="0881DF32" w14:textId="77777777" w:rsidR="001A14A1" w:rsidRPr="001A14A1" w:rsidRDefault="001A14A1" w:rsidP="001A14A1">
      <w:pPr>
        <w:numPr>
          <w:ilvl w:val="0"/>
          <w:numId w:val="53"/>
        </w:numPr>
        <w:rPr>
          <w:lang w:val="en-IN"/>
        </w:rPr>
      </w:pPr>
      <w:r w:rsidRPr="001A14A1">
        <w:rPr>
          <w:lang w:val="en-IN"/>
        </w:rPr>
        <w:t>B contributes to E</w:t>
      </w:r>
    </w:p>
    <w:p w14:paraId="795C23C7" w14:textId="77777777" w:rsidR="001A14A1" w:rsidRPr="001A14A1" w:rsidRDefault="001A14A1" w:rsidP="001A14A1">
      <w:pPr>
        <w:numPr>
          <w:ilvl w:val="0"/>
          <w:numId w:val="53"/>
        </w:numPr>
        <w:rPr>
          <w:lang w:val="en-IN"/>
        </w:rPr>
      </w:pPr>
      <w:r w:rsidRPr="001A14A1">
        <w:rPr>
          <w:lang w:val="en-IN"/>
        </w:rPr>
        <w:t>C contributes to F</w:t>
      </w:r>
    </w:p>
    <w:p w14:paraId="5ED58659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Your Solution</w:t>
      </w:r>
    </w:p>
    <w:p w14:paraId="408FE451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Instead of source-centric chains, you created </w:t>
      </w:r>
      <w:r w:rsidRPr="001A14A1">
        <w:rPr>
          <w:b/>
          <w:bCs/>
          <w:lang w:val="en-IN"/>
        </w:rPr>
        <w:t>terminal-focused chains</w:t>
      </w:r>
      <w:r w:rsidRPr="001A14A1">
        <w:rPr>
          <w:lang w:val="en-IN"/>
        </w:rPr>
        <w:t>:</w:t>
      </w:r>
    </w:p>
    <w:p w14:paraId="6B36C50D" w14:textId="77777777" w:rsidR="001A14A1" w:rsidRPr="001A14A1" w:rsidRDefault="001A14A1" w:rsidP="001A14A1">
      <w:pPr>
        <w:numPr>
          <w:ilvl w:val="0"/>
          <w:numId w:val="54"/>
        </w:numPr>
        <w:rPr>
          <w:lang w:val="en-IN"/>
        </w:rPr>
      </w:pPr>
      <w:r w:rsidRPr="001A14A1">
        <w:rPr>
          <w:lang w:val="en-IN"/>
        </w:rPr>
        <w:t>A → D</w:t>
      </w:r>
    </w:p>
    <w:p w14:paraId="2F326475" w14:textId="77777777" w:rsidR="001A14A1" w:rsidRPr="001A14A1" w:rsidRDefault="001A14A1" w:rsidP="001A14A1">
      <w:pPr>
        <w:numPr>
          <w:ilvl w:val="0"/>
          <w:numId w:val="54"/>
        </w:numPr>
        <w:rPr>
          <w:lang w:val="en-IN"/>
        </w:rPr>
      </w:pPr>
      <w:r w:rsidRPr="001A14A1">
        <w:rPr>
          <w:lang w:val="en-IN"/>
        </w:rPr>
        <w:t>A + B → E</w:t>
      </w:r>
    </w:p>
    <w:p w14:paraId="3B44A329" w14:textId="77777777" w:rsidR="001A14A1" w:rsidRPr="001A14A1" w:rsidRDefault="001A14A1" w:rsidP="001A14A1">
      <w:pPr>
        <w:numPr>
          <w:ilvl w:val="0"/>
          <w:numId w:val="54"/>
        </w:numPr>
        <w:rPr>
          <w:lang w:val="en-IN"/>
        </w:rPr>
      </w:pPr>
      <w:r w:rsidRPr="001A14A1">
        <w:rPr>
          <w:lang w:val="en-IN"/>
        </w:rPr>
        <w:t>A + C → F</w:t>
      </w:r>
    </w:p>
    <w:p w14:paraId="533440B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Each chain represents a </w:t>
      </w:r>
      <w:r w:rsidRPr="001A14A1">
        <w:rPr>
          <w:b/>
          <w:bCs/>
          <w:lang w:val="en-IN"/>
        </w:rPr>
        <w:t>final materialized outcome</w:t>
      </w:r>
      <w:r w:rsidRPr="001A14A1">
        <w:rPr>
          <w:lang w:val="en-IN"/>
        </w:rPr>
        <w:t>, not an intermediate step.</w:t>
      </w:r>
    </w:p>
    <w:p w14:paraId="16A4CBF6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 xml:space="preserve">Why </w:t>
      </w:r>
      <w:proofErr w:type="gramStart"/>
      <w:r w:rsidRPr="001A14A1">
        <w:rPr>
          <w:b/>
          <w:bCs/>
          <w:lang w:val="en-IN"/>
        </w:rPr>
        <w:t>this matters</w:t>
      </w:r>
      <w:proofErr w:type="gramEnd"/>
    </w:p>
    <w:p w14:paraId="4B315769" w14:textId="77777777" w:rsidR="001A14A1" w:rsidRPr="001A14A1" w:rsidRDefault="001A14A1" w:rsidP="001A14A1">
      <w:pPr>
        <w:numPr>
          <w:ilvl w:val="0"/>
          <w:numId w:val="55"/>
        </w:numPr>
        <w:rPr>
          <w:lang w:val="en-IN"/>
        </w:rPr>
      </w:pPr>
      <w:r w:rsidRPr="001A14A1">
        <w:rPr>
          <w:lang w:val="en-IN"/>
        </w:rPr>
        <w:t xml:space="preserve">Enables </w:t>
      </w:r>
      <w:r w:rsidRPr="001A14A1">
        <w:rPr>
          <w:b/>
          <w:bCs/>
          <w:lang w:val="en-IN"/>
        </w:rPr>
        <w:t>target-wise optimization</w:t>
      </w:r>
    </w:p>
    <w:p w14:paraId="3EF33614" w14:textId="77777777" w:rsidR="001A14A1" w:rsidRPr="001A14A1" w:rsidRDefault="001A14A1" w:rsidP="001A14A1">
      <w:pPr>
        <w:numPr>
          <w:ilvl w:val="0"/>
          <w:numId w:val="55"/>
        </w:numPr>
        <w:rPr>
          <w:lang w:val="en-IN"/>
        </w:rPr>
      </w:pPr>
      <w:r w:rsidRPr="001A14A1">
        <w:rPr>
          <w:lang w:val="en-IN"/>
        </w:rPr>
        <w:t>Makes SQL consolidation feasible</w:t>
      </w:r>
    </w:p>
    <w:p w14:paraId="136E7C6D" w14:textId="77777777" w:rsidR="001A14A1" w:rsidRPr="001A14A1" w:rsidRDefault="001A14A1" w:rsidP="001A14A1">
      <w:pPr>
        <w:numPr>
          <w:ilvl w:val="0"/>
          <w:numId w:val="55"/>
        </w:numPr>
        <w:rPr>
          <w:lang w:val="en-IN"/>
        </w:rPr>
      </w:pPr>
      <w:r w:rsidRPr="001A14A1">
        <w:rPr>
          <w:lang w:val="en-IN"/>
        </w:rPr>
        <w:t>Matches how SQL engines actually execute logic</w:t>
      </w:r>
    </w:p>
    <w:p w14:paraId="10A82F4D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This is a </w:t>
      </w:r>
      <w:r w:rsidRPr="001A14A1">
        <w:rPr>
          <w:b/>
          <w:bCs/>
          <w:lang w:val="en-IN"/>
        </w:rPr>
        <w:t>very strong architectural decision</w:t>
      </w:r>
      <w:r w:rsidRPr="001A14A1">
        <w:rPr>
          <w:lang w:val="en-IN"/>
        </w:rPr>
        <w:t xml:space="preserve"> — highlight it.</w:t>
      </w:r>
    </w:p>
    <w:p w14:paraId="1F2B5E5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6C02F27">
          <v:rect id="_x0000_i1309" style="width:0;height:1.5pt" o:hralign="center" o:hrstd="t" o:hr="t" fillcolor="#a0a0a0" stroked="f"/>
        </w:pict>
      </w:r>
    </w:p>
    <w:p w14:paraId="5DCDE586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8. Step 5: SQL Consolidation Using CTEs &amp; Subqueries</w:t>
      </w:r>
    </w:p>
    <w:p w14:paraId="3EEB23F1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Once chains were identified:</w:t>
      </w:r>
    </w:p>
    <w:p w14:paraId="5DCE9B5B" w14:textId="77777777" w:rsidR="001A14A1" w:rsidRPr="001A14A1" w:rsidRDefault="001A14A1" w:rsidP="001A14A1">
      <w:pPr>
        <w:numPr>
          <w:ilvl w:val="0"/>
          <w:numId w:val="56"/>
        </w:numPr>
        <w:rPr>
          <w:lang w:val="en-IN"/>
        </w:rPr>
      </w:pPr>
      <w:r w:rsidRPr="001A14A1">
        <w:rPr>
          <w:lang w:val="en-IN"/>
        </w:rPr>
        <w:t xml:space="preserve">Intermediate tables were </w:t>
      </w:r>
      <w:r w:rsidRPr="001A14A1">
        <w:rPr>
          <w:b/>
          <w:bCs/>
          <w:lang w:val="en-IN"/>
        </w:rPr>
        <w:t>eliminated</w:t>
      </w:r>
    </w:p>
    <w:p w14:paraId="5A2AE4D9" w14:textId="77777777" w:rsidR="001A14A1" w:rsidRPr="001A14A1" w:rsidRDefault="001A14A1" w:rsidP="001A14A1">
      <w:pPr>
        <w:numPr>
          <w:ilvl w:val="0"/>
          <w:numId w:val="56"/>
        </w:numPr>
        <w:rPr>
          <w:lang w:val="en-IN"/>
        </w:rPr>
      </w:pPr>
      <w:r w:rsidRPr="001A14A1">
        <w:rPr>
          <w:lang w:val="en-IN"/>
        </w:rPr>
        <w:t>Logic was merged using:</w:t>
      </w:r>
    </w:p>
    <w:p w14:paraId="3A9A3D29" w14:textId="77777777" w:rsidR="001A14A1" w:rsidRPr="001A14A1" w:rsidRDefault="001A14A1" w:rsidP="001A14A1">
      <w:pPr>
        <w:numPr>
          <w:ilvl w:val="1"/>
          <w:numId w:val="56"/>
        </w:numPr>
        <w:rPr>
          <w:lang w:val="en-IN"/>
        </w:rPr>
      </w:pPr>
      <w:r w:rsidRPr="001A14A1">
        <w:rPr>
          <w:lang w:val="en-IN"/>
        </w:rPr>
        <w:t>Common Table Expressions (CTEs)</w:t>
      </w:r>
    </w:p>
    <w:p w14:paraId="4A29300D" w14:textId="77777777" w:rsidR="001A14A1" w:rsidRPr="001A14A1" w:rsidRDefault="001A14A1" w:rsidP="001A14A1">
      <w:pPr>
        <w:numPr>
          <w:ilvl w:val="1"/>
          <w:numId w:val="56"/>
        </w:numPr>
        <w:rPr>
          <w:lang w:val="en-IN"/>
        </w:rPr>
      </w:pPr>
      <w:r w:rsidRPr="001A14A1">
        <w:rPr>
          <w:lang w:val="en-IN"/>
        </w:rPr>
        <w:lastRenderedPageBreak/>
        <w:t>Nested subqueries</w:t>
      </w:r>
    </w:p>
    <w:p w14:paraId="29253A9E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Example Outcome</w:t>
      </w:r>
    </w:p>
    <w:p w14:paraId="1446755A" w14:textId="77777777" w:rsidR="001A14A1" w:rsidRPr="001A14A1" w:rsidRDefault="001A14A1" w:rsidP="001A14A1">
      <w:pPr>
        <w:numPr>
          <w:ilvl w:val="0"/>
          <w:numId w:val="57"/>
        </w:numPr>
        <w:rPr>
          <w:lang w:val="en-IN"/>
        </w:rPr>
      </w:pPr>
      <w:r w:rsidRPr="001A14A1">
        <w:rPr>
          <w:lang w:val="en-IN"/>
        </w:rPr>
        <w:t>Reduced 4–5 temporary tables into:</w:t>
      </w:r>
    </w:p>
    <w:p w14:paraId="6E10A8C7" w14:textId="77777777" w:rsidR="001A14A1" w:rsidRPr="001A14A1" w:rsidRDefault="001A14A1" w:rsidP="001A14A1">
      <w:pPr>
        <w:numPr>
          <w:ilvl w:val="1"/>
          <w:numId w:val="57"/>
        </w:numPr>
        <w:rPr>
          <w:lang w:val="en-IN"/>
        </w:rPr>
      </w:pPr>
      <w:r w:rsidRPr="001A14A1">
        <w:rPr>
          <w:lang w:val="en-IN"/>
        </w:rPr>
        <w:t>A single SQL script</w:t>
      </w:r>
    </w:p>
    <w:p w14:paraId="1027C525" w14:textId="77777777" w:rsidR="001A14A1" w:rsidRPr="001A14A1" w:rsidRDefault="001A14A1" w:rsidP="001A14A1">
      <w:pPr>
        <w:numPr>
          <w:ilvl w:val="1"/>
          <w:numId w:val="57"/>
        </w:numPr>
        <w:rPr>
          <w:lang w:val="en-IN"/>
        </w:rPr>
      </w:pPr>
      <w:r w:rsidRPr="001A14A1">
        <w:rPr>
          <w:lang w:val="en-IN"/>
        </w:rPr>
        <w:t>Clear, auditable transformations</w:t>
      </w:r>
    </w:p>
    <w:p w14:paraId="60C2D0D1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LLMs were used </w:t>
      </w:r>
      <w:r w:rsidRPr="001A14A1">
        <w:rPr>
          <w:b/>
          <w:bCs/>
          <w:lang w:val="en-IN"/>
        </w:rPr>
        <w:t>only here</w:t>
      </w:r>
      <w:r w:rsidRPr="001A14A1">
        <w:rPr>
          <w:lang w:val="en-IN"/>
        </w:rPr>
        <w:t xml:space="preserve"> to:</w:t>
      </w:r>
    </w:p>
    <w:p w14:paraId="2CD1BA7E" w14:textId="77777777" w:rsidR="001A14A1" w:rsidRPr="001A14A1" w:rsidRDefault="001A14A1" w:rsidP="001A14A1">
      <w:pPr>
        <w:numPr>
          <w:ilvl w:val="0"/>
          <w:numId w:val="58"/>
        </w:numPr>
        <w:rPr>
          <w:lang w:val="en-IN"/>
        </w:rPr>
      </w:pPr>
      <w:r w:rsidRPr="001A14A1">
        <w:rPr>
          <w:lang w:val="en-IN"/>
        </w:rPr>
        <w:t>Assist in merging logic</w:t>
      </w:r>
    </w:p>
    <w:p w14:paraId="04EC4214" w14:textId="77777777" w:rsidR="001A14A1" w:rsidRPr="001A14A1" w:rsidRDefault="001A14A1" w:rsidP="001A14A1">
      <w:pPr>
        <w:numPr>
          <w:ilvl w:val="0"/>
          <w:numId w:val="58"/>
        </w:numPr>
        <w:rPr>
          <w:lang w:val="en-IN"/>
        </w:rPr>
      </w:pPr>
      <w:r w:rsidRPr="001A14A1">
        <w:rPr>
          <w:lang w:val="en-IN"/>
        </w:rPr>
        <w:t>Ensure semantic correctness</w:t>
      </w:r>
    </w:p>
    <w:p w14:paraId="76AFA59F" w14:textId="77777777" w:rsidR="001A14A1" w:rsidRPr="001A14A1" w:rsidRDefault="001A14A1" w:rsidP="001A14A1">
      <w:pPr>
        <w:numPr>
          <w:ilvl w:val="0"/>
          <w:numId w:val="58"/>
        </w:numPr>
        <w:rPr>
          <w:lang w:val="en-IN"/>
        </w:rPr>
      </w:pPr>
      <w:r w:rsidRPr="001A14A1">
        <w:rPr>
          <w:lang w:val="en-IN"/>
        </w:rPr>
        <w:t>Improve readability</w:t>
      </w:r>
    </w:p>
    <w:p w14:paraId="4B71B2FB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But:</w:t>
      </w:r>
    </w:p>
    <w:p w14:paraId="63EC2883" w14:textId="77777777" w:rsidR="001A14A1" w:rsidRPr="001A14A1" w:rsidRDefault="001A14A1" w:rsidP="001A14A1">
      <w:pPr>
        <w:numPr>
          <w:ilvl w:val="0"/>
          <w:numId w:val="59"/>
        </w:numPr>
        <w:rPr>
          <w:lang w:val="en-IN"/>
        </w:rPr>
      </w:pPr>
      <w:r w:rsidRPr="001A14A1">
        <w:rPr>
          <w:lang w:val="en-IN"/>
        </w:rPr>
        <w:t>Chain structure</w:t>
      </w:r>
    </w:p>
    <w:p w14:paraId="75DB27EA" w14:textId="77777777" w:rsidR="001A14A1" w:rsidRPr="001A14A1" w:rsidRDefault="001A14A1" w:rsidP="001A14A1">
      <w:pPr>
        <w:numPr>
          <w:ilvl w:val="0"/>
          <w:numId w:val="59"/>
        </w:numPr>
        <w:rPr>
          <w:lang w:val="en-IN"/>
        </w:rPr>
      </w:pPr>
      <w:r w:rsidRPr="001A14A1">
        <w:rPr>
          <w:lang w:val="en-IN"/>
        </w:rPr>
        <w:t>Execution order</w:t>
      </w:r>
      <w:r w:rsidRPr="001A14A1">
        <w:rPr>
          <w:lang w:val="en-IN"/>
        </w:rPr>
        <w:br/>
        <w:t xml:space="preserve">were </w:t>
      </w:r>
      <w:r w:rsidRPr="001A14A1">
        <w:rPr>
          <w:b/>
          <w:bCs/>
          <w:lang w:val="en-IN"/>
        </w:rPr>
        <w:t>fully controlled by code</w:t>
      </w:r>
      <w:r w:rsidRPr="001A14A1">
        <w:rPr>
          <w:lang w:val="en-IN"/>
        </w:rPr>
        <w:t>.</w:t>
      </w:r>
    </w:p>
    <w:p w14:paraId="739745A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5DDD723">
          <v:rect id="_x0000_i1310" style="width:0;height:1.5pt" o:hralign="center" o:hrstd="t" o:hr="t" fillcolor="#a0a0a0" stroked="f"/>
        </w:pict>
      </w:r>
    </w:p>
    <w:p w14:paraId="0D57E513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9. Step 6: Visualization &amp; Monitoring UI</w:t>
      </w:r>
    </w:p>
    <w:p w14:paraId="7FFBAF70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A lightweight UI was built to:</w:t>
      </w:r>
    </w:p>
    <w:p w14:paraId="75865BF6" w14:textId="77777777" w:rsidR="001A14A1" w:rsidRPr="001A14A1" w:rsidRDefault="001A14A1" w:rsidP="001A14A1">
      <w:pPr>
        <w:numPr>
          <w:ilvl w:val="0"/>
          <w:numId w:val="60"/>
        </w:numPr>
        <w:rPr>
          <w:lang w:val="en-IN"/>
        </w:rPr>
      </w:pPr>
      <w:r w:rsidRPr="001A14A1">
        <w:rPr>
          <w:lang w:val="en-IN"/>
        </w:rPr>
        <w:t>Visualize dependency trees</w:t>
      </w:r>
    </w:p>
    <w:p w14:paraId="3E82EB5F" w14:textId="77777777" w:rsidR="001A14A1" w:rsidRPr="001A14A1" w:rsidRDefault="001A14A1" w:rsidP="001A14A1">
      <w:pPr>
        <w:numPr>
          <w:ilvl w:val="0"/>
          <w:numId w:val="60"/>
        </w:numPr>
        <w:rPr>
          <w:lang w:val="en-IN"/>
        </w:rPr>
      </w:pPr>
      <w:r w:rsidRPr="001A14A1">
        <w:rPr>
          <w:lang w:val="en-IN"/>
        </w:rPr>
        <w:t>Display terminal-focused chains</w:t>
      </w:r>
    </w:p>
    <w:p w14:paraId="3F8C70DB" w14:textId="77777777" w:rsidR="001A14A1" w:rsidRPr="001A14A1" w:rsidRDefault="001A14A1" w:rsidP="001A14A1">
      <w:pPr>
        <w:numPr>
          <w:ilvl w:val="0"/>
          <w:numId w:val="60"/>
        </w:numPr>
        <w:rPr>
          <w:lang w:val="en-IN"/>
        </w:rPr>
      </w:pPr>
      <w:r w:rsidRPr="001A14A1">
        <w:rPr>
          <w:lang w:val="en-IN"/>
        </w:rPr>
        <w:t>Monitor conversion and consolidation status</w:t>
      </w:r>
    </w:p>
    <w:p w14:paraId="09D25721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Visualization helped:</w:t>
      </w:r>
    </w:p>
    <w:p w14:paraId="65655119" w14:textId="77777777" w:rsidR="001A14A1" w:rsidRPr="001A14A1" w:rsidRDefault="001A14A1" w:rsidP="001A14A1">
      <w:pPr>
        <w:numPr>
          <w:ilvl w:val="0"/>
          <w:numId w:val="61"/>
        </w:numPr>
        <w:rPr>
          <w:lang w:val="en-IN"/>
        </w:rPr>
      </w:pPr>
      <w:r w:rsidRPr="001A14A1">
        <w:rPr>
          <w:lang w:val="en-IN"/>
        </w:rPr>
        <w:t>Architects validate migration logic</w:t>
      </w:r>
    </w:p>
    <w:p w14:paraId="7AE50A30" w14:textId="77777777" w:rsidR="001A14A1" w:rsidRPr="001A14A1" w:rsidRDefault="001A14A1" w:rsidP="001A14A1">
      <w:pPr>
        <w:numPr>
          <w:ilvl w:val="0"/>
          <w:numId w:val="61"/>
        </w:numPr>
        <w:rPr>
          <w:lang w:val="en-IN"/>
        </w:rPr>
      </w:pPr>
      <w:r w:rsidRPr="001A14A1">
        <w:rPr>
          <w:lang w:val="en-IN"/>
        </w:rPr>
        <w:t>Identify optimization candidates</w:t>
      </w:r>
    </w:p>
    <w:p w14:paraId="3FC4D909" w14:textId="77777777" w:rsidR="001A14A1" w:rsidRPr="001A14A1" w:rsidRDefault="001A14A1" w:rsidP="001A14A1">
      <w:pPr>
        <w:numPr>
          <w:ilvl w:val="0"/>
          <w:numId w:val="61"/>
        </w:numPr>
        <w:rPr>
          <w:lang w:val="en-IN"/>
        </w:rPr>
      </w:pPr>
      <w:r w:rsidRPr="001A14A1">
        <w:rPr>
          <w:lang w:val="en-IN"/>
        </w:rPr>
        <w:t>Explain transformations to non-COBOL stakeholders</w:t>
      </w:r>
    </w:p>
    <w:p w14:paraId="7DC7030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5A93501A">
          <v:rect id="_x0000_i1311" style="width:0;height:1.5pt" o:hralign="center" o:hrstd="t" o:hr="t" fillcolor="#a0a0a0" stroked="f"/>
        </w:pict>
      </w:r>
    </w:p>
    <w:p w14:paraId="56CB74A3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10. Role of LLMs (Very Important to Defend)</w:t>
      </w:r>
    </w:p>
    <w:p w14:paraId="56467671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LLMs were used for:</w:t>
      </w:r>
    </w:p>
    <w:p w14:paraId="683AB619" w14:textId="77777777" w:rsidR="001A14A1" w:rsidRPr="001A14A1" w:rsidRDefault="001A14A1" w:rsidP="001A14A1">
      <w:pPr>
        <w:numPr>
          <w:ilvl w:val="0"/>
          <w:numId w:val="62"/>
        </w:numPr>
        <w:rPr>
          <w:lang w:val="en-IN"/>
        </w:rPr>
      </w:pPr>
      <w:r w:rsidRPr="001A14A1">
        <w:rPr>
          <w:lang w:val="en-IN"/>
        </w:rPr>
        <w:lastRenderedPageBreak/>
        <w:t>COBOL procedure-to-SQL translation</w:t>
      </w:r>
    </w:p>
    <w:p w14:paraId="2F68D040" w14:textId="77777777" w:rsidR="001A14A1" w:rsidRPr="001A14A1" w:rsidRDefault="001A14A1" w:rsidP="001A14A1">
      <w:pPr>
        <w:numPr>
          <w:ilvl w:val="0"/>
          <w:numId w:val="62"/>
        </w:numPr>
        <w:rPr>
          <w:lang w:val="en-IN"/>
        </w:rPr>
      </w:pPr>
      <w:r w:rsidRPr="001A14A1">
        <w:rPr>
          <w:lang w:val="en-IN"/>
        </w:rPr>
        <w:t>Logical merging of SQL fragments</w:t>
      </w:r>
    </w:p>
    <w:p w14:paraId="6309E1B1" w14:textId="77777777" w:rsidR="001A14A1" w:rsidRPr="001A14A1" w:rsidRDefault="001A14A1" w:rsidP="001A14A1">
      <w:pPr>
        <w:numPr>
          <w:ilvl w:val="0"/>
          <w:numId w:val="62"/>
        </w:numPr>
        <w:rPr>
          <w:lang w:val="en-IN"/>
        </w:rPr>
      </w:pPr>
      <w:r w:rsidRPr="001A14A1">
        <w:rPr>
          <w:lang w:val="en-IN"/>
        </w:rPr>
        <w:t>Conversational explanation</w:t>
      </w:r>
    </w:p>
    <w:p w14:paraId="0D243738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LLMs were NOT used for:</w:t>
      </w:r>
    </w:p>
    <w:p w14:paraId="416712BF" w14:textId="77777777" w:rsidR="001A14A1" w:rsidRPr="001A14A1" w:rsidRDefault="001A14A1" w:rsidP="001A14A1">
      <w:pPr>
        <w:numPr>
          <w:ilvl w:val="0"/>
          <w:numId w:val="63"/>
        </w:numPr>
        <w:rPr>
          <w:lang w:val="en-IN"/>
        </w:rPr>
      </w:pPr>
      <w:r w:rsidRPr="001A14A1">
        <w:rPr>
          <w:lang w:val="en-IN"/>
        </w:rPr>
        <w:t>Dependency detection</w:t>
      </w:r>
    </w:p>
    <w:p w14:paraId="2A46F418" w14:textId="77777777" w:rsidR="001A14A1" w:rsidRPr="001A14A1" w:rsidRDefault="001A14A1" w:rsidP="001A14A1">
      <w:pPr>
        <w:numPr>
          <w:ilvl w:val="0"/>
          <w:numId w:val="63"/>
        </w:numPr>
        <w:rPr>
          <w:lang w:val="en-IN"/>
        </w:rPr>
      </w:pPr>
      <w:r w:rsidRPr="001A14A1">
        <w:rPr>
          <w:lang w:val="en-IN"/>
        </w:rPr>
        <w:t>Graph creation</w:t>
      </w:r>
    </w:p>
    <w:p w14:paraId="7F0EF3DD" w14:textId="77777777" w:rsidR="001A14A1" w:rsidRPr="001A14A1" w:rsidRDefault="001A14A1" w:rsidP="001A14A1">
      <w:pPr>
        <w:numPr>
          <w:ilvl w:val="0"/>
          <w:numId w:val="63"/>
        </w:numPr>
        <w:rPr>
          <w:lang w:val="en-IN"/>
        </w:rPr>
      </w:pPr>
      <w:r w:rsidRPr="001A14A1">
        <w:rPr>
          <w:lang w:val="en-IN"/>
        </w:rPr>
        <w:t>Execution ordering</w:t>
      </w:r>
    </w:p>
    <w:p w14:paraId="7BAE597F" w14:textId="77777777" w:rsidR="001A14A1" w:rsidRPr="001A14A1" w:rsidRDefault="001A14A1" w:rsidP="001A14A1">
      <w:pPr>
        <w:numPr>
          <w:ilvl w:val="0"/>
          <w:numId w:val="63"/>
        </w:numPr>
        <w:rPr>
          <w:lang w:val="en-IN"/>
        </w:rPr>
      </w:pPr>
      <w:r w:rsidRPr="001A14A1">
        <w:rPr>
          <w:lang w:val="en-IN"/>
        </w:rPr>
        <w:t>Relationship inference</w:t>
      </w:r>
    </w:p>
    <w:p w14:paraId="6AAC52D9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This prevented:</w:t>
      </w:r>
    </w:p>
    <w:p w14:paraId="6FF33675" w14:textId="77777777" w:rsidR="001A14A1" w:rsidRPr="001A14A1" w:rsidRDefault="001A14A1" w:rsidP="001A14A1">
      <w:pPr>
        <w:numPr>
          <w:ilvl w:val="0"/>
          <w:numId w:val="64"/>
        </w:numPr>
        <w:rPr>
          <w:lang w:val="en-IN"/>
        </w:rPr>
      </w:pPr>
      <w:r w:rsidRPr="001A14A1">
        <w:rPr>
          <w:lang w:val="en-IN"/>
        </w:rPr>
        <w:t>Hallucinated dependencies</w:t>
      </w:r>
    </w:p>
    <w:p w14:paraId="607D085C" w14:textId="77777777" w:rsidR="001A14A1" w:rsidRPr="001A14A1" w:rsidRDefault="001A14A1" w:rsidP="001A14A1">
      <w:pPr>
        <w:numPr>
          <w:ilvl w:val="0"/>
          <w:numId w:val="64"/>
        </w:numPr>
        <w:rPr>
          <w:lang w:val="en-IN"/>
        </w:rPr>
      </w:pPr>
      <w:r w:rsidRPr="001A14A1">
        <w:rPr>
          <w:lang w:val="en-IN"/>
        </w:rPr>
        <w:t>Incorrect joins</w:t>
      </w:r>
    </w:p>
    <w:p w14:paraId="37B693F4" w14:textId="77777777" w:rsidR="001A14A1" w:rsidRPr="001A14A1" w:rsidRDefault="001A14A1" w:rsidP="001A14A1">
      <w:pPr>
        <w:numPr>
          <w:ilvl w:val="0"/>
          <w:numId w:val="64"/>
        </w:numPr>
        <w:rPr>
          <w:lang w:val="en-IN"/>
        </w:rPr>
      </w:pPr>
      <w:r w:rsidRPr="001A14A1">
        <w:rPr>
          <w:lang w:val="en-IN"/>
        </w:rPr>
        <w:t>Hidden data loss</w:t>
      </w:r>
    </w:p>
    <w:p w14:paraId="7256CC02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6074CEFC">
          <v:rect id="_x0000_i1312" style="width:0;height:1.5pt" o:hralign="center" o:hrstd="t" o:hr="t" fillcolor="#a0a0a0" stroked="f"/>
        </w:pict>
      </w:r>
    </w:p>
    <w:p w14:paraId="06DD56CD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11. Impact &amp; Results</w:t>
      </w:r>
    </w:p>
    <w:p w14:paraId="7457A380" w14:textId="77777777" w:rsidR="001A14A1" w:rsidRPr="001A14A1" w:rsidRDefault="001A14A1" w:rsidP="001A14A1">
      <w:pPr>
        <w:numPr>
          <w:ilvl w:val="0"/>
          <w:numId w:val="65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🧩</w:t>
      </w:r>
      <w:r w:rsidRPr="001A14A1">
        <w:rPr>
          <w:lang w:val="en-IN"/>
        </w:rPr>
        <w:t xml:space="preserve"> Clear visibility into complex COBOL migration flows</w:t>
      </w:r>
    </w:p>
    <w:p w14:paraId="61286C12" w14:textId="77777777" w:rsidR="001A14A1" w:rsidRPr="001A14A1" w:rsidRDefault="001A14A1" w:rsidP="001A14A1">
      <w:pPr>
        <w:numPr>
          <w:ilvl w:val="0"/>
          <w:numId w:val="65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🔻</w:t>
      </w:r>
      <w:r w:rsidRPr="001A14A1">
        <w:rPr>
          <w:lang w:val="en-IN"/>
        </w:rPr>
        <w:t xml:space="preserve"> Significant reduction in intermediate tables</w:t>
      </w:r>
    </w:p>
    <w:p w14:paraId="66C6D111" w14:textId="77777777" w:rsidR="001A14A1" w:rsidRPr="001A14A1" w:rsidRDefault="001A14A1" w:rsidP="001A14A1">
      <w:pPr>
        <w:numPr>
          <w:ilvl w:val="0"/>
          <w:numId w:val="65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⚡</w:t>
      </w:r>
      <w:r w:rsidRPr="001A14A1">
        <w:rPr>
          <w:lang w:val="en-IN"/>
        </w:rPr>
        <w:t xml:space="preserve"> Cleaner, faster SQL migrations</w:t>
      </w:r>
    </w:p>
    <w:p w14:paraId="744F73E8" w14:textId="77777777" w:rsidR="001A14A1" w:rsidRPr="001A14A1" w:rsidRDefault="001A14A1" w:rsidP="001A14A1">
      <w:pPr>
        <w:numPr>
          <w:ilvl w:val="0"/>
          <w:numId w:val="65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📊</w:t>
      </w:r>
      <w:r w:rsidRPr="001A14A1">
        <w:rPr>
          <w:lang w:val="en-IN"/>
        </w:rPr>
        <w:t xml:space="preserve"> Better stakeholder understanding through visualization</w:t>
      </w:r>
    </w:p>
    <w:p w14:paraId="271E795A" w14:textId="77777777" w:rsidR="001A14A1" w:rsidRPr="001A14A1" w:rsidRDefault="001A14A1" w:rsidP="001A14A1">
      <w:pPr>
        <w:numPr>
          <w:ilvl w:val="0"/>
          <w:numId w:val="65"/>
        </w:numPr>
        <w:rPr>
          <w:lang w:val="en-IN"/>
        </w:rPr>
      </w:pPr>
      <w:r w:rsidRPr="001A14A1">
        <w:rPr>
          <w:rFonts w:ascii="Segoe UI Emoji" w:hAnsi="Segoe UI Emoji" w:cs="Segoe UI Emoji"/>
          <w:lang w:val="en-IN"/>
        </w:rPr>
        <w:t>🔐</w:t>
      </w:r>
      <w:r w:rsidRPr="001A14A1">
        <w:rPr>
          <w:lang w:val="en-IN"/>
        </w:rPr>
        <w:t xml:space="preserve"> Enterprise-safe LLM usage</w:t>
      </w:r>
    </w:p>
    <w:p w14:paraId="57224517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7C3575B5">
          <v:rect id="_x0000_i1313" style="width:0;height:1.5pt" o:hralign="center" o:hrstd="t" o:hr="t" fillcolor="#a0a0a0" stroked="f"/>
        </w:pict>
      </w:r>
    </w:p>
    <w:p w14:paraId="58C16390" w14:textId="77777777" w:rsidR="001A14A1" w:rsidRPr="001A14A1" w:rsidRDefault="001A14A1" w:rsidP="001A14A1">
      <w:pPr>
        <w:rPr>
          <w:b/>
          <w:bCs/>
          <w:lang w:val="en-IN"/>
        </w:rPr>
      </w:pPr>
      <w:r w:rsidRPr="001A14A1">
        <w:rPr>
          <w:b/>
          <w:bCs/>
          <w:lang w:val="en-IN"/>
        </w:rPr>
        <w:t>12. One-Line Interview Summary</w:t>
      </w:r>
    </w:p>
    <w:p w14:paraId="0E156DD9" w14:textId="77777777" w:rsidR="001A14A1" w:rsidRPr="001A14A1" w:rsidRDefault="001A14A1" w:rsidP="001A14A1">
      <w:pPr>
        <w:rPr>
          <w:lang w:val="en-IN"/>
        </w:rPr>
      </w:pPr>
      <w:r w:rsidRPr="001A14A1">
        <w:rPr>
          <w:i/>
          <w:iCs/>
          <w:lang w:val="en-IN"/>
        </w:rPr>
        <w:t>“I worked on an LLM-assisted COBOL-to-SQL data migration framework where deterministic graph-based dependency analysis drove terminal-focused chain creation, enabling consolidation of procedural COBOL logic into optimized SQL using CTEs and subqueries.”</w:t>
      </w:r>
    </w:p>
    <w:p w14:paraId="6723CBD6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pict w14:anchorId="29F18AA1">
          <v:rect id="_x0000_i1314" style="width:0;height:1.5pt" o:hralign="center" o:hrstd="t" o:hr="t" fillcolor="#a0a0a0" stroked="f"/>
        </w:pict>
      </w:r>
    </w:p>
    <w:p w14:paraId="634FBEC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 xml:space="preserve">Next up (say </w:t>
      </w:r>
      <w:r w:rsidRPr="001A14A1">
        <w:rPr>
          <w:b/>
          <w:bCs/>
          <w:lang w:val="en-IN"/>
        </w:rPr>
        <w:t>“continue”</w:t>
      </w:r>
      <w:r w:rsidRPr="001A14A1">
        <w:rPr>
          <w:lang w:val="en-IN"/>
        </w:rPr>
        <w:t>):</w:t>
      </w:r>
      <w:r w:rsidRPr="001A14A1">
        <w:rPr>
          <w:lang w:val="en-IN"/>
        </w:rPr>
        <w:br/>
      </w:r>
      <w:r w:rsidRPr="001A14A1">
        <w:rPr>
          <w:rFonts w:ascii="Segoe UI Emoji" w:hAnsi="Segoe UI Emoji" w:cs="Segoe UI Emoji"/>
          <w:lang w:val="en-IN"/>
        </w:rPr>
        <w:t>👉</w:t>
      </w:r>
      <w:r w:rsidRPr="001A14A1">
        <w:rPr>
          <w:lang w:val="en-IN"/>
        </w:rPr>
        <w:t xml:space="preserve"> </w:t>
      </w:r>
      <w:r w:rsidRPr="001A14A1">
        <w:rPr>
          <w:b/>
          <w:bCs/>
          <w:lang w:val="en-IN"/>
        </w:rPr>
        <w:t>LLM Guardrails &amp; Prompt Injection Mitigation in Agent-Driven Systems</w:t>
      </w:r>
    </w:p>
    <w:p w14:paraId="055804E3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lastRenderedPageBreak/>
        <w:t>Or if you want:</w:t>
      </w:r>
    </w:p>
    <w:p w14:paraId="1CC02B58" w14:textId="77777777" w:rsidR="001A14A1" w:rsidRPr="001A14A1" w:rsidRDefault="001A14A1" w:rsidP="001A14A1">
      <w:pPr>
        <w:numPr>
          <w:ilvl w:val="0"/>
          <w:numId w:val="66"/>
        </w:numPr>
        <w:rPr>
          <w:lang w:val="en-IN"/>
        </w:rPr>
      </w:pPr>
      <w:r w:rsidRPr="001A14A1">
        <w:rPr>
          <w:lang w:val="en-IN"/>
        </w:rPr>
        <w:t xml:space="preserve">A </w:t>
      </w:r>
      <w:r w:rsidRPr="001A14A1">
        <w:rPr>
          <w:b/>
          <w:bCs/>
          <w:lang w:val="en-IN"/>
        </w:rPr>
        <w:t>2-minute verbal version</w:t>
      </w:r>
    </w:p>
    <w:p w14:paraId="134B8F43" w14:textId="77777777" w:rsidR="001A14A1" w:rsidRPr="001A14A1" w:rsidRDefault="001A14A1" w:rsidP="001A14A1">
      <w:pPr>
        <w:numPr>
          <w:ilvl w:val="0"/>
          <w:numId w:val="66"/>
        </w:numPr>
        <w:rPr>
          <w:lang w:val="en-IN"/>
        </w:rPr>
      </w:pPr>
      <w:r w:rsidRPr="001A14A1">
        <w:rPr>
          <w:lang w:val="en-IN"/>
        </w:rPr>
        <w:t xml:space="preserve">A </w:t>
      </w:r>
      <w:r w:rsidRPr="001A14A1">
        <w:rPr>
          <w:b/>
          <w:bCs/>
          <w:lang w:val="en-IN"/>
        </w:rPr>
        <w:t>whiteboard explanation</w:t>
      </w:r>
    </w:p>
    <w:p w14:paraId="54C3AAF8" w14:textId="77777777" w:rsidR="001A14A1" w:rsidRPr="001A14A1" w:rsidRDefault="001A14A1" w:rsidP="001A14A1">
      <w:pPr>
        <w:numPr>
          <w:ilvl w:val="0"/>
          <w:numId w:val="66"/>
        </w:numPr>
        <w:rPr>
          <w:lang w:val="en-IN"/>
        </w:rPr>
      </w:pPr>
      <w:r w:rsidRPr="001A14A1">
        <w:rPr>
          <w:lang w:val="en-IN"/>
        </w:rPr>
        <w:t xml:space="preserve">Or a </w:t>
      </w:r>
      <w:r w:rsidRPr="001A14A1">
        <w:rPr>
          <w:b/>
          <w:bCs/>
          <w:lang w:val="en-IN"/>
        </w:rPr>
        <w:t>diagram-based walkthrough</w:t>
      </w:r>
    </w:p>
    <w:p w14:paraId="7182DDAF" w14:textId="77777777" w:rsidR="001A14A1" w:rsidRPr="001A14A1" w:rsidRDefault="001A14A1" w:rsidP="001A14A1">
      <w:pPr>
        <w:rPr>
          <w:lang w:val="en-IN"/>
        </w:rPr>
      </w:pPr>
      <w:r w:rsidRPr="001A14A1">
        <w:rPr>
          <w:lang w:val="en-IN"/>
        </w:rPr>
        <w:t>Just tell me.</w:t>
      </w:r>
    </w:p>
    <w:p w14:paraId="2BFEC79F" w14:textId="18932819" w:rsidR="001A14A1" w:rsidRDefault="001A14A1">
      <w:pPr>
        <w:rPr>
          <w:lang w:val="en-IN"/>
        </w:rPr>
      </w:pPr>
      <w:r>
        <w:rPr>
          <w:lang w:val="en-IN"/>
        </w:rPr>
        <w:br w:type="page"/>
      </w:r>
    </w:p>
    <w:p w14:paraId="6075F3AA" w14:textId="77777777" w:rsidR="001A14A1" w:rsidRPr="001A14A1" w:rsidRDefault="001A14A1" w:rsidP="001A14A1">
      <w:pPr>
        <w:rPr>
          <w:lang w:val="en-IN"/>
        </w:rPr>
      </w:pPr>
    </w:p>
    <w:p w14:paraId="159E8485" w14:textId="77777777" w:rsidR="001A14A1" w:rsidRDefault="001A14A1"/>
    <w:sectPr w:rsidR="001A1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B618E"/>
    <w:multiLevelType w:val="multilevel"/>
    <w:tmpl w:val="8FF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674CA"/>
    <w:multiLevelType w:val="multilevel"/>
    <w:tmpl w:val="4F9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B2095"/>
    <w:multiLevelType w:val="multilevel"/>
    <w:tmpl w:val="535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65018"/>
    <w:multiLevelType w:val="multilevel"/>
    <w:tmpl w:val="FDC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55ED5"/>
    <w:multiLevelType w:val="multilevel"/>
    <w:tmpl w:val="A5B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94EF3"/>
    <w:multiLevelType w:val="multilevel"/>
    <w:tmpl w:val="0C1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A159F"/>
    <w:multiLevelType w:val="multilevel"/>
    <w:tmpl w:val="64FE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867172"/>
    <w:multiLevelType w:val="multilevel"/>
    <w:tmpl w:val="F77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1787C"/>
    <w:multiLevelType w:val="multilevel"/>
    <w:tmpl w:val="E2B6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C25CDF"/>
    <w:multiLevelType w:val="multilevel"/>
    <w:tmpl w:val="331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E15DC"/>
    <w:multiLevelType w:val="multilevel"/>
    <w:tmpl w:val="7D0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A25E2"/>
    <w:multiLevelType w:val="multilevel"/>
    <w:tmpl w:val="0F5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4091A"/>
    <w:multiLevelType w:val="multilevel"/>
    <w:tmpl w:val="B8A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A4F00"/>
    <w:multiLevelType w:val="multilevel"/>
    <w:tmpl w:val="EAA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92BE5"/>
    <w:multiLevelType w:val="multilevel"/>
    <w:tmpl w:val="373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5360D"/>
    <w:multiLevelType w:val="multilevel"/>
    <w:tmpl w:val="A6F0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7B7B7E"/>
    <w:multiLevelType w:val="multilevel"/>
    <w:tmpl w:val="E16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B2F9D"/>
    <w:multiLevelType w:val="multilevel"/>
    <w:tmpl w:val="9DA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57CF4"/>
    <w:multiLevelType w:val="multilevel"/>
    <w:tmpl w:val="F27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A0725"/>
    <w:multiLevelType w:val="multilevel"/>
    <w:tmpl w:val="8A0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C54B7"/>
    <w:multiLevelType w:val="multilevel"/>
    <w:tmpl w:val="8B3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F402E"/>
    <w:multiLevelType w:val="multilevel"/>
    <w:tmpl w:val="B35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16BC0"/>
    <w:multiLevelType w:val="multilevel"/>
    <w:tmpl w:val="F1E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72B1D"/>
    <w:multiLevelType w:val="multilevel"/>
    <w:tmpl w:val="69D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A77B9"/>
    <w:multiLevelType w:val="multilevel"/>
    <w:tmpl w:val="9E1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37355"/>
    <w:multiLevelType w:val="multilevel"/>
    <w:tmpl w:val="AFC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D6A52"/>
    <w:multiLevelType w:val="multilevel"/>
    <w:tmpl w:val="586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B48DA"/>
    <w:multiLevelType w:val="multilevel"/>
    <w:tmpl w:val="4B5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B7E2F"/>
    <w:multiLevelType w:val="multilevel"/>
    <w:tmpl w:val="421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616F3"/>
    <w:multiLevelType w:val="multilevel"/>
    <w:tmpl w:val="174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3527DE"/>
    <w:multiLevelType w:val="multilevel"/>
    <w:tmpl w:val="4EF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42ED8"/>
    <w:multiLevelType w:val="multilevel"/>
    <w:tmpl w:val="881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4061D"/>
    <w:multiLevelType w:val="multilevel"/>
    <w:tmpl w:val="749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7022B"/>
    <w:multiLevelType w:val="multilevel"/>
    <w:tmpl w:val="BBB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F37AA"/>
    <w:multiLevelType w:val="multilevel"/>
    <w:tmpl w:val="4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F282D"/>
    <w:multiLevelType w:val="multilevel"/>
    <w:tmpl w:val="1B1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D544D"/>
    <w:multiLevelType w:val="multilevel"/>
    <w:tmpl w:val="C5C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7F7C5F"/>
    <w:multiLevelType w:val="multilevel"/>
    <w:tmpl w:val="131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20E07"/>
    <w:multiLevelType w:val="multilevel"/>
    <w:tmpl w:val="B7B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336CBC"/>
    <w:multiLevelType w:val="multilevel"/>
    <w:tmpl w:val="590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766C31"/>
    <w:multiLevelType w:val="multilevel"/>
    <w:tmpl w:val="C8F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B26FC"/>
    <w:multiLevelType w:val="multilevel"/>
    <w:tmpl w:val="90CC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D0DAC"/>
    <w:multiLevelType w:val="multilevel"/>
    <w:tmpl w:val="744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31B2B"/>
    <w:multiLevelType w:val="multilevel"/>
    <w:tmpl w:val="0FB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191EEE"/>
    <w:multiLevelType w:val="multilevel"/>
    <w:tmpl w:val="7DB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FE5F1B"/>
    <w:multiLevelType w:val="multilevel"/>
    <w:tmpl w:val="BEF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94935"/>
    <w:multiLevelType w:val="multilevel"/>
    <w:tmpl w:val="989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60093"/>
    <w:multiLevelType w:val="multilevel"/>
    <w:tmpl w:val="547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6905FA"/>
    <w:multiLevelType w:val="multilevel"/>
    <w:tmpl w:val="08D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25007A"/>
    <w:multiLevelType w:val="multilevel"/>
    <w:tmpl w:val="021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143EE8"/>
    <w:multiLevelType w:val="multilevel"/>
    <w:tmpl w:val="2A2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7C7A5B"/>
    <w:multiLevelType w:val="multilevel"/>
    <w:tmpl w:val="8E50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D667EC"/>
    <w:multiLevelType w:val="multilevel"/>
    <w:tmpl w:val="2F2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E10A33"/>
    <w:multiLevelType w:val="multilevel"/>
    <w:tmpl w:val="D2F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530DD5"/>
    <w:multiLevelType w:val="multilevel"/>
    <w:tmpl w:val="97B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8201A9"/>
    <w:multiLevelType w:val="multilevel"/>
    <w:tmpl w:val="BCF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37C7E"/>
    <w:multiLevelType w:val="multilevel"/>
    <w:tmpl w:val="A61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7883">
    <w:abstractNumId w:val="8"/>
  </w:num>
  <w:num w:numId="2" w16cid:durableId="1812483394">
    <w:abstractNumId w:val="6"/>
  </w:num>
  <w:num w:numId="3" w16cid:durableId="39792137">
    <w:abstractNumId w:val="5"/>
  </w:num>
  <w:num w:numId="4" w16cid:durableId="1043945624">
    <w:abstractNumId w:val="4"/>
  </w:num>
  <w:num w:numId="5" w16cid:durableId="839395776">
    <w:abstractNumId w:val="7"/>
  </w:num>
  <w:num w:numId="6" w16cid:durableId="1754664306">
    <w:abstractNumId w:val="3"/>
  </w:num>
  <w:num w:numId="7" w16cid:durableId="1215582714">
    <w:abstractNumId w:val="2"/>
  </w:num>
  <w:num w:numId="8" w16cid:durableId="1135636737">
    <w:abstractNumId w:val="1"/>
  </w:num>
  <w:num w:numId="9" w16cid:durableId="1505169820">
    <w:abstractNumId w:val="0"/>
  </w:num>
  <w:num w:numId="10" w16cid:durableId="1822042964">
    <w:abstractNumId w:val="23"/>
  </w:num>
  <w:num w:numId="11" w16cid:durableId="1583680812">
    <w:abstractNumId w:val="60"/>
  </w:num>
  <w:num w:numId="12" w16cid:durableId="1575236875">
    <w:abstractNumId w:val="61"/>
  </w:num>
  <w:num w:numId="13" w16cid:durableId="584997185">
    <w:abstractNumId w:val="22"/>
  </w:num>
  <w:num w:numId="14" w16cid:durableId="400102911">
    <w:abstractNumId w:val="56"/>
  </w:num>
  <w:num w:numId="15" w16cid:durableId="1663460568">
    <w:abstractNumId w:val="21"/>
  </w:num>
  <w:num w:numId="16" w16cid:durableId="16005776">
    <w:abstractNumId w:val="10"/>
  </w:num>
  <w:num w:numId="17" w16cid:durableId="921371089">
    <w:abstractNumId w:val="45"/>
  </w:num>
  <w:num w:numId="18" w16cid:durableId="1568685349">
    <w:abstractNumId w:val="44"/>
  </w:num>
  <w:num w:numId="19" w16cid:durableId="1982465552">
    <w:abstractNumId w:val="47"/>
  </w:num>
  <w:num w:numId="20" w16cid:durableId="1401519006">
    <w:abstractNumId w:val="34"/>
  </w:num>
  <w:num w:numId="21" w16cid:durableId="1755084618">
    <w:abstractNumId w:val="24"/>
  </w:num>
  <w:num w:numId="22" w16cid:durableId="1631746359">
    <w:abstractNumId w:val="19"/>
  </w:num>
  <w:num w:numId="23" w16cid:durableId="500316583">
    <w:abstractNumId w:val="58"/>
  </w:num>
  <w:num w:numId="24" w16cid:durableId="1827820572">
    <w:abstractNumId w:val="13"/>
  </w:num>
  <w:num w:numId="25" w16cid:durableId="430853187">
    <w:abstractNumId w:val="65"/>
  </w:num>
  <w:num w:numId="26" w16cid:durableId="1859585702">
    <w:abstractNumId w:val="54"/>
  </w:num>
  <w:num w:numId="27" w16cid:durableId="1784377644">
    <w:abstractNumId w:val="30"/>
  </w:num>
  <w:num w:numId="28" w16cid:durableId="77555575">
    <w:abstractNumId w:val="52"/>
  </w:num>
  <w:num w:numId="29" w16cid:durableId="2008513828">
    <w:abstractNumId w:val="16"/>
  </w:num>
  <w:num w:numId="30" w16cid:durableId="480583995">
    <w:abstractNumId w:val="27"/>
  </w:num>
  <w:num w:numId="31" w16cid:durableId="575940549">
    <w:abstractNumId w:val="15"/>
  </w:num>
  <w:num w:numId="32" w16cid:durableId="2032955156">
    <w:abstractNumId w:val="46"/>
  </w:num>
  <w:num w:numId="33" w16cid:durableId="1581789359">
    <w:abstractNumId w:val="18"/>
  </w:num>
  <w:num w:numId="34" w16cid:durableId="967783828">
    <w:abstractNumId w:val="51"/>
  </w:num>
  <w:num w:numId="35" w16cid:durableId="1873882721">
    <w:abstractNumId w:val="35"/>
  </w:num>
  <w:num w:numId="36" w16cid:durableId="1007637196">
    <w:abstractNumId w:val="53"/>
  </w:num>
  <w:num w:numId="37" w16cid:durableId="864707165">
    <w:abstractNumId w:val="29"/>
  </w:num>
  <w:num w:numId="38" w16cid:durableId="1439137560">
    <w:abstractNumId w:val="38"/>
  </w:num>
  <w:num w:numId="39" w16cid:durableId="1574049666">
    <w:abstractNumId w:val="41"/>
  </w:num>
  <w:num w:numId="40" w16cid:durableId="1372219561">
    <w:abstractNumId w:val="20"/>
  </w:num>
  <w:num w:numId="41" w16cid:durableId="1751850556">
    <w:abstractNumId w:val="48"/>
  </w:num>
  <w:num w:numId="42" w16cid:durableId="712467457">
    <w:abstractNumId w:val="17"/>
  </w:num>
  <w:num w:numId="43" w16cid:durableId="1808039153">
    <w:abstractNumId w:val="39"/>
  </w:num>
  <w:num w:numId="44" w16cid:durableId="1637372733">
    <w:abstractNumId w:val="11"/>
  </w:num>
  <w:num w:numId="45" w16cid:durableId="223873502">
    <w:abstractNumId w:val="9"/>
  </w:num>
  <w:num w:numId="46" w16cid:durableId="618025685">
    <w:abstractNumId w:val="25"/>
  </w:num>
  <w:num w:numId="47" w16cid:durableId="2088575154">
    <w:abstractNumId w:val="33"/>
  </w:num>
  <w:num w:numId="48" w16cid:durableId="1955138079">
    <w:abstractNumId w:val="62"/>
  </w:num>
  <w:num w:numId="49" w16cid:durableId="1747532672">
    <w:abstractNumId w:val="50"/>
  </w:num>
  <w:num w:numId="50" w16cid:durableId="1928726332">
    <w:abstractNumId w:val="49"/>
  </w:num>
  <w:num w:numId="51" w16cid:durableId="252662377">
    <w:abstractNumId w:val="36"/>
  </w:num>
  <w:num w:numId="52" w16cid:durableId="901135364">
    <w:abstractNumId w:val="43"/>
  </w:num>
  <w:num w:numId="53" w16cid:durableId="1944989864">
    <w:abstractNumId w:val="28"/>
  </w:num>
  <w:num w:numId="54" w16cid:durableId="1645158056">
    <w:abstractNumId w:val="55"/>
  </w:num>
  <w:num w:numId="55" w16cid:durableId="1589777086">
    <w:abstractNumId w:val="37"/>
  </w:num>
  <w:num w:numId="56" w16cid:durableId="1879396762">
    <w:abstractNumId w:val="26"/>
  </w:num>
  <w:num w:numId="57" w16cid:durableId="1523276119">
    <w:abstractNumId w:val="31"/>
  </w:num>
  <w:num w:numId="58" w16cid:durableId="1541357047">
    <w:abstractNumId w:val="32"/>
  </w:num>
  <w:num w:numId="59" w16cid:durableId="1994750832">
    <w:abstractNumId w:val="59"/>
  </w:num>
  <w:num w:numId="60" w16cid:durableId="157893742">
    <w:abstractNumId w:val="40"/>
  </w:num>
  <w:num w:numId="61" w16cid:durableId="326133765">
    <w:abstractNumId w:val="63"/>
  </w:num>
  <w:num w:numId="62" w16cid:durableId="1185898385">
    <w:abstractNumId w:val="42"/>
  </w:num>
  <w:num w:numId="63" w16cid:durableId="108478430">
    <w:abstractNumId w:val="12"/>
  </w:num>
  <w:num w:numId="64" w16cid:durableId="1474635448">
    <w:abstractNumId w:val="64"/>
  </w:num>
  <w:num w:numId="65" w16cid:durableId="721710690">
    <w:abstractNumId w:val="14"/>
  </w:num>
  <w:num w:numId="66" w16cid:durableId="10299909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4A1"/>
    <w:rsid w:val="0029639D"/>
    <w:rsid w:val="00326F90"/>
    <w:rsid w:val="00541552"/>
    <w:rsid w:val="007E69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63D71"/>
  <w14:defaultImageDpi w14:val="300"/>
  <w15:docId w15:val="{7C49DFCF-C72D-4D64-9E4C-D4F5566C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Ishwar Zore</cp:lastModifiedBy>
  <cp:revision>2</cp:revision>
  <dcterms:created xsi:type="dcterms:W3CDTF">2013-12-23T23:15:00Z</dcterms:created>
  <dcterms:modified xsi:type="dcterms:W3CDTF">2026-01-21T03:59:00Z</dcterms:modified>
  <cp:category/>
</cp:coreProperties>
</file>